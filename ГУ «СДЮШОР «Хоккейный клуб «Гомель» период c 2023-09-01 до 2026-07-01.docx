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ГУ «СДЮШОР «Хоккейный клуб «Гомель»</w:t>
      </w:r>
    </w:p>
    <w:p>
      <w:pPr>
        <w:jc w:val="both"/>
      </w:pPr>
      <w:r>
        <w:rPr>
          <w:sz w:val="28"/>
        </w:rPr>
        <w:t>В этом месяце просмотренно 429 тренеровки, средний балл 77.46. В общем рейтенге Школа занимает 7 место. По сравнению с прошлым месяцем Школа не изменило свое положение в рейтенге.</w:t>
      </w:r>
    </w:p>
    <w:p>
      <w:r>
        <w:rPr>
          <w:sz w:val="28"/>
        </w:rPr>
        <w:t>6) ОСП «СДЮШОР «Клуб по хоккею с шайбой «Лида»</w:t>
        <w:br/>
      </w:r>
      <w:r>
        <w:rPr>
          <w:b/>
          <w:sz w:val="36"/>
        </w:rPr>
        <w:t>7) ГУ «СДЮШОР «Хоккейный клуб «Гомель»</w:t>
        <w:br/>
      </w:r>
      <w:r>
        <w:rPr>
          <w:sz w:val="28"/>
        </w:rPr>
        <w:t>8) ОСП ГУ «ХК «Бобруйск» «ДЮСШ по хоккею с шайбой «Бобруйск-арена»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9.6%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12.4%</w:t>
        <w:br/>
      </w:r>
      <w:r>
        <w:t>3)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46.9%</w:t>
        <w:br/>
      </w:r>
      <w:r>
        <w:t>4)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48.7%</w:t>
        <w:br/>
      </w:r>
      <w:r>
        <w:t>5) Для проведения УТЗ предоставлена достаточная площадь льда: выполнение</w:t>
      </w:r>
      <w:r>
        <w:rPr>
          <w:b/>
        </w:rPr>
        <w:t xml:space="preserve"> 55.0%</w:t>
        <w:br/>
      </w:r>
      <w:r>
        <w:t>6) На каждые 10 спортсменов 1 тренер и больше: выполнение</w:t>
      </w:r>
      <w:r>
        <w:rPr>
          <w:b/>
        </w:rPr>
        <w:t xml:space="preserve"> 67.8%</w:t>
        <w:br/>
      </w:r>
      <w:r>
        <w:t>7) Отсутствует годовой план: выполнение</w:t>
      </w:r>
      <w:r>
        <w:rPr>
          <w:b/>
        </w:rPr>
        <w:t xml:space="preserve"> 71.6%</w:t>
        <w:br/>
      </w:r>
      <w:r>
        <w:t>8) Применение необходимого инвентаря: выполнение</w:t>
      </w:r>
      <w:r>
        <w:rPr>
          <w:b/>
        </w:rPr>
        <w:t xml:space="preserve"> 72.5%</w:t>
        <w:br/>
      </w:r>
      <w:r>
        <w:t>9)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76.0%</w:t>
        <w:br/>
      </w:r>
      <w:r>
        <w:t>10) Нет плана на месяц: выполнение</w:t>
      </w:r>
      <w:r>
        <w:rPr>
          <w:b/>
        </w:rPr>
        <w:t xml:space="preserve"> 80.2%</w:t>
        <w:br/>
      </w:r>
      <w:r>
        <w:t>11) Высокий уровень организации УТЗ: выполнение</w:t>
      </w:r>
      <w:r>
        <w:rPr>
          <w:b/>
        </w:rPr>
        <w:t xml:space="preserve"> 81.6%</w:t>
        <w:br/>
      </w:r>
      <w:r>
        <w:t>12) Игра составляет 15% общего времени и больше: выполнение</w:t>
      </w:r>
      <w:r>
        <w:rPr>
          <w:b/>
        </w:rPr>
        <w:t xml:space="preserve"> 82.5%</w:t>
        <w:br/>
      </w:r>
      <w:r>
        <w:t>13)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85.8%</w:t>
        <w:br/>
      </w:r>
      <w:r>
        <w:t>14) Прописаны 3 задачи занятия: выполнение</w:t>
      </w:r>
      <w:r>
        <w:rPr>
          <w:b/>
        </w:rPr>
        <w:t xml:space="preserve"> 90.2%</w:t>
        <w:br/>
      </w:r>
      <w:r>
        <w:t>15) Высокий эмоциональный фон: выполнение</w:t>
      </w:r>
      <w:r>
        <w:rPr>
          <w:b/>
        </w:rPr>
        <w:t xml:space="preserve"> 92.5%</w:t>
        <w:br/>
      </w:r>
      <w:r>
        <w:t>16) Есть недельный микроцикл: выполнение</w:t>
      </w:r>
      <w:r>
        <w:rPr>
          <w:b/>
        </w:rPr>
        <w:t xml:space="preserve"> 93.2%</w:t>
        <w:br/>
      </w:r>
      <w:r>
        <w:t>17) Рациональное использование времени тренировки: выполнение</w:t>
      </w:r>
      <w:r>
        <w:rPr>
          <w:b/>
        </w:rPr>
        <w:t xml:space="preserve"> 93.7%</w:t>
        <w:br/>
      </w:r>
      <w:r>
        <w:t>18) Все запланированные задачи занятия решены: выполнение</w:t>
      </w:r>
      <w:r>
        <w:rPr>
          <w:b/>
        </w:rPr>
        <w:t xml:space="preserve"> 93.9%</w:t>
        <w:br/>
      </w:r>
      <w:r>
        <w:t>19) Прописано общее время работы в упражнении: выполнение</w:t>
      </w:r>
      <w:r>
        <w:rPr>
          <w:b/>
        </w:rPr>
        <w:t xml:space="preserve"> 97.0%</w:t>
        <w:br/>
      </w:r>
      <w:r>
        <w:t>20)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97.4%</w:t>
        <w:br/>
      </w:r>
      <w:r>
        <w:t>21) Присутствует основная подготовительная и заключительная части занятия: выполнение</w:t>
      </w:r>
      <w:r>
        <w:rPr>
          <w:b/>
        </w:rPr>
        <w:t xml:space="preserve"> 97.7%</w:t>
        <w:br/>
      </w:r>
      <w:r>
        <w:t>22) Задания соответствуют уровню занимающихся: выполнение</w:t>
      </w:r>
      <w:r>
        <w:rPr>
          <w:b/>
        </w:rPr>
        <w:t xml:space="preserve"> 98.6%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98.8%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99.8%</w:t>
        <w:br/>
      </w:r>
    </w:p>
    <w:p>
      <w:r>
        <w:rPr>
          <w:b/>
          <w:sz w:val="32"/>
        </w:rPr>
        <w:t>Колосков Никита Владимирович</w:t>
        <w:br/>
      </w:r>
      <w:r>
        <w:rPr>
          <w:sz w:val="28"/>
        </w:rPr>
        <w:t>В этом месяце просмотренно 106 тренеровки, получил средний балл 71.58. В этом месяце данный тренер занял 129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3.8%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8.5%</w:t>
        <w:br/>
      </w:r>
      <w:r>
        <w:tab/>
        <w:t>Соблюдение питьевого режима: выполнение</w:t>
      </w:r>
      <w:r>
        <w:rPr>
          <w:b/>
        </w:rPr>
        <w:t xml:space="preserve"> 9.4%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14.2%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14 тренеровки, получил средний балл 60.39. В этом месяце данный тренер занял 155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Белый Валерий Викторович</w:t>
        <w:br/>
      </w:r>
      <w:r>
        <w:rPr>
          <w:sz w:val="28"/>
        </w:rPr>
        <w:t>В этом месяце просмотренно 101 тренеровки, получил средний балл 68.01. В этом месяце данный тренер занял 118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6.9%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12.9%</w:t>
        <w:br/>
      </w:r>
    </w:p>
    <w:p>
      <w:r>
        <w:rPr>
          <w:b/>
          <w:sz w:val="32"/>
        </w:rPr>
        <w:t>Шкляров Юрий Олегович</w:t>
        <w:br/>
      </w:r>
      <w:r>
        <w:rPr>
          <w:sz w:val="28"/>
        </w:rPr>
        <w:t>В этом месяце просмотренно 79 тренеровки, получил средний балл 83.76. В этом месяце данный тренер занял 53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1.3%</w:t>
        <w:br/>
      </w:r>
    </w:p>
    <w:p>
      <w:r>
        <w:rPr>
          <w:b/>
          <w:sz w:val="32"/>
        </w:rPr>
        <w:t>Белый Василий Викторович</w:t>
        <w:br/>
      </w:r>
      <w:r>
        <w:rPr>
          <w:sz w:val="28"/>
        </w:rPr>
        <w:t>В этом месяце просмотренно 34 тренеровки, получил средний балл 87.91. В этом месяце данный тренер занял 35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2.9%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2.9%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2.9%</w:t>
        <w:br/>
      </w:r>
    </w:p>
    <w:p>
      <w:r>
        <w:rPr>
          <w:b/>
          <w:sz w:val="32"/>
        </w:rPr>
        <w:t>Суворов Алексей Георгиевич</w:t>
        <w:br/>
      </w:r>
      <w:r>
        <w:rPr>
          <w:sz w:val="28"/>
        </w:rPr>
        <w:t>В этом месяце просмотренно 1 тренеровки, получил средний балл 73.5. В этом месяце данный тренер занял 98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Присутствует основная подготовительная и заключительная части занятия: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Игра составляет 15% общего времени и больше: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Хузеев Евгений Викторович</w:t>
        <w:br/>
      </w:r>
      <w:r>
        <w:rPr>
          <w:sz w:val="28"/>
        </w:rPr>
        <w:t>В этом месяце просмотренно 28 тренеровки, получил средний балл 89.09. В этом месяце данный тренер занял 28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7.1%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10.7%</w:t>
        <w:br/>
      </w:r>
    </w:p>
    <w:p>
      <w:r>
        <w:rPr>
          <w:b/>
          <w:sz w:val="32"/>
        </w:rPr>
        <w:t>Пищук Сергей Павлович</w:t>
        <w:br/>
      </w:r>
      <w:r>
        <w:rPr>
          <w:sz w:val="28"/>
        </w:rPr>
        <w:t>В этом месяце просмотренно 34 тренеровки, получил средний балл 85.9. В этом месяце данный тренер занял 43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Куцырь Кирилл Сергеевич</w:t>
        <w:br/>
      </w:r>
      <w:r>
        <w:rPr>
          <w:sz w:val="28"/>
        </w:rPr>
        <w:t>В этом месяце просмотренно 32 тренеровки, получил средний балл 88.5. В этом месяце данный тренер занял 30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3.1%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