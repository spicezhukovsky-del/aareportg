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ОСП ГУ «ХК «Бобруйск» «ДЮСШ по хоккею с шайбой «Бобруйск-арена»</w:t>
      </w:r>
    </w:p>
    <w:p>
      <w:pPr>
        <w:jc w:val="both"/>
      </w:pPr>
      <w:r>
        <w:rPr>
          <w:sz w:val="28"/>
        </w:rPr>
        <w:t>В этом месяце просмотренно 395 тренеровки, средний балл 77.36. В общем рейтенге Школа занимает 8 место. По сравнению с прошлым месяцем Школа не изменило свое положение в рейтенге.</w:t>
      </w:r>
    </w:p>
    <w:p>
      <w:r>
        <w:rPr>
          <w:sz w:val="28"/>
        </w:rPr>
        <w:t>7) ГУ «СДЮШОР «Хоккейный клуб «Гомель»</w:t>
        <w:br/>
      </w:r>
      <w:r>
        <w:rPr>
          <w:b/>
          <w:sz w:val="36"/>
        </w:rPr>
        <w:t>8) ОСП ГУ «ХК «Бобруйск» «ДЮСШ по хоккею с шайбой «Бобруйск-арена»</w:t>
        <w:br/>
      </w:r>
      <w:r>
        <w:rPr>
          <w:sz w:val="28"/>
        </w:rPr>
        <w:t>9) ОСП «СДЮШОР ГСУ «ХК «Локомотив-Орша»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Процент выполнения вопросов:</w:t>
        <w:br/>
      </w:r>
      <w:r>
        <w:t>1) Соблюдение питьевого режима: выполнение</w:t>
      </w:r>
      <w:r>
        <w:rPr>
          <w:b/>
        </w:rPr>
        <w:t xml:space="preserve"> 22.0%</w:t>
        <w:br/>
      </w:r>
      <w:r>
        <w:t>2) 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53.4%</w:t>
        <w:br/>
      </w:r>
      <w:r>
        <w:t>3) 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61.3%</w:t>
        <w:br/>
      </w:r>
      <w:r>
        <w:t>4) Для проведения УТЗ предоставлена достаточная площадь льда: выполнение</w:t>
      </w:r>
      <w:r>
        <w:rPr>
          <w:b/>
        </w:rPr>
        <w:t xml:space="preserve"> 62.3%</w:t>
        <w:br/>
      </w:r>
      <w:r>
        <w:t>5) На каждые 10 спортсменов 1 тренер и больше: выполнение</w:t>
      </w:r>
      <w:r>
        <w:rPr>
          <w:b/>
        </w:rPr>
        <w:t xml:space="preserve"> 63.3%</w:t>
        <w:br/>
      </w:r>
      <w:r>
        <w:t>6) Есть план-конспект на занятие составленный с помощью Google-таблицы: выполнение</w:t>
      </w:r>
      <w:r>
        <w:rPr>
          <w:b/>
        </w:rPr>
        <w:t xml:space="preserve"> 64.6%</w:t>
        <w:br/>
      </w:r>
      <w:r>
        <w:t>7) Высокий уровень организации УТЗ: выполнение</w:t>
      </w:r>
      <w:r>
        <w:rPr>
          <w:b/>
        </w:rPr>
        <w:t xml:space="preserve"> 72.9%</w:t>
        <w:br/>
      </w:r>
      <w:r>
        <w:t>8) 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74.9%</w:t>
        <w:br/>
      </w:r>
      <w:r>
        <w:t>9) Игра составляет 15% общего времени и больше: выполнение</w:t>
      </w:r>
      <w:r>
        <w:rPr>
          <w:b/>
        </w:rPr>
        <w:t xml:space="preserve"> 80.0%</w:t>
        <w:br/>
      </w:r>
      <w:r>
        <w:t>10) Применение необходимого инвентаря: выполнение</w:t>
      </w:r>
      <w:r>
        <w:rPr>
          <w:b/>
        </w:rPr>
        <w:t xml:space="preserve"> 81.0%</w:t>
        <w:br/>
      </w:r>
      <w:r>
        <w:t>11) Есть недельный микроцикл: выполнение</w:t>
      </w:r>
      <w:r>
        <w:rPr>
          <w:b/>
        </w:rPr>
        <w:t xml:space="preserve"> 82.0%</w:t>
        <w:br/>
      </w:r>
      <w:r>
        <w:t>12) Рациональное использование времени тренировки: выполнение</w:t>
      </w:r>
      <w:r>
        <w:rPr>
          <w:b/>
        </w:rPr>
        <w:t xml:space="preserve"> 82.0%</w:t>
        <w:br/>
      </w:r>
      <w:r>
        <w:t>13) Части занятия проведены в нужной последовательности и дополняют друг друга: выполнение</w:t>
      </w:r>
      <w:r>
        <w:rPr>
          <w:b/>
        </w:rPr>
        <w:t xml:space="preserve"> 84.3%</w:t>
        <w:br/>
      </w:r>
      <w:r>
        <w:t>14) Прописаны 3 задачи занятия: выполнение</w:t>
      </w:r>
      <w:r>
        <w:rPr>
          <w:b/>
        </w:rPr>
        <w:t xml:space="preserve"> 84.6%</w:t>
        <w:br/>
      </w:r>
      <w:r>
        <w:t>15) Высокий эмоциональный фон: выполнение</w:t>
      </w:r>
      <w:r>
        <w:rPr>
          <w:b/>
        </w:rPr>
        <w:t xml:space="preserve"> 85.6%</w:t>
        <w:br/>
      </w:r>
      <w:r>
        <w:t>16) Нет плана на месяц: выполнение</w:t>
      </w:r>
      <w:r>
        <w:rPr>
          <w:b/>
        </w:rPr>
        <w:t xml:space="preserve"> 88.6%</w:t>
        <w:br/>
      </w:r>
      <w:r>
        <w:t>17) Все запланированные задачи занятия решены: выполнение</w:t>
      </w:r>
      <w:r>
        <w:rPr>
          <w:b/>
        </w:rPr>
        <w:t xml:space="preserve"> 88.9%</w:t>
        <w:br/>
      </w:r>
      <w:r>
        <w:t>18) 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90.1%</w:t>
        <w:br/>
      </w:r>
      <w:r>
        <w:t>19) Отсутствует годовой план: выполнение</w:t>
      </w:r>
      <w:r>
        <w:rPr>
          <w:b/>
        </w:rPr>
        <w:t xml:space="preserve"> 90.1%</w:t>
        <w:br/>
      </w:r>
      <w:r>
        <w:t>20) Задания соответствуют уровню занимающихся: выполнение</w:t>
      </w:r>
      <w:r>
        <w:rPr>
          <w:b/>
        </w:rPr>
        <w:t xml:space="preserve"> 93.9%</w:t>
        <w:br/>
      </w:r>
      <w:r>
        <w:t>21) Присутствует основная подготовительная и заключительная части занятия: выполнение</w:t>
      </w:r>
      <w:r>
        <w:rPr>
          <w:b/>
        </w:rPr>
        <w:t xml:space="preserve"> 97.0%</w:t>
        <w:br/>
      </w:r>
      <w:r>
        <w:t>22) УТЗ не соответствует плану-конспекту либо отсутствует план-конспект на УТЗ: выполнение</w:t>
      </w:r>
      <w:r>
        <w:rPr>
          <w:b/>
        </w:rPr>
        <w:t xml:space="preserve"> 97.2%</w:t>
        <w:br/>
      </w:r>
      <w:r>
        <w:t>23) Подготовка к упражнению в УТЗ занимало более 5 минут: выполнение</w:t>
      </w:r>
      <w:r>
        <w:rPr>
          <w:b/>
        </w:rPr>
        <w:t xml:space="preserve"> 98.0%</w:t>
        <w:br/>
      </w:r>
      <w:r>
        <w:t>24) Прописано общее время работы в упражнении: выполнение</w:t>
      </w:r>
      <w:r>
        <w:rPr>
          <w:b/>
        </w:rPr>
        <w:t xml:space="preserve"> 98.2%</w:t>
        <w:br/>
      </w:r>
    </w:p>
    <w:p>
      <w:r>
        <w:rPr>
          <w:b/>
          <w:sz w:val="32"/>
        </w:rPr>
        <w:t>Ляточевский Александр Юрьевич</w:t>
        <w:br/>
      </w:r>
      <w:r>
        <w:rPr>
          <w:sz w:val="28"/>
        </w:rPr>
        <w:t>В этом месяце просмотренно 42 тренеровки, получил средний балл 64.9. В этом месяце данный тренер занял 132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4.8%</w:t>
        <w:br/>
      </w:r>
      <w:r>
        <w:tab/>
        <w:t>Прописаны 3 задачи занятия: выполнение</w:t>
      </w:r>
      <w:r>
        <w:rPr>
          <w:b/>
        </w:rPr>
        <w:t xml:space="preserve"> 9.5%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14.3%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14.3%</w:t>
        <w:br/>
      </w:r>
    </w:p>
    <w:p>
      <w:r>
        <w:rPr>
          <w:b/>
          <w:sz w:val="32"/>
        </w:rPr>
        <w:t>Короленко Роман Сергеевич</w:t>
        <w:br/>
      </w:r>
      <w:r>
        <w:rPr>
          <w:sz w:val="28"/>
        </w:rPr>
        <w:t>В этом месяце просмотренно 59 тренеровки, получил средний балл 72.12. В этом месяце данный тренер занял 105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1.7%</w:t>
        <w:br/>
      </w:r>
      <w:r>
        <w:tab/>
        <w:t>Соблюдение питьевого режима: выполнение</w:t>
      </w:r>
      <w:r>
        <w:rPr>
          <w:b/>
        </w:rPr>
        <w:t xml:space="preserve"> 3.4%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11.9%</w:t>
        <w:br/>
      </w:r>
    </w:p>
    <w:p>
      <w:r>
        <w:rPr>
          <w:b/>
          <w:sz w:val="32"/>
        </w:rPr>
        <w:t>Мурашко Андрей Александрович</w:t>
        <w:br/>
      </w:r>
      <w:r>
        <w:rPr>
          <w:sz w:val="28"/>
        </w:rPr>
        <w:t>В этом месяце просмотренно 97 тренеровки, получил средний балл 64.27. В этом месяце данный тренер занял 136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1.0%</w:t>
        <w:br/>
      </w:r>
    </w:p>
    <w:p>
      <w:r>
        <w:rPr>
          <w:b/>
          <w:sz w:val="32"/>
        </w:rPr>
        <w:t>Рыков Никита Викторович</w:t>
        <w:br/>
      </w:r>
      <w:r>
        <w:rPr>
          <w:sz w:val="28"/>
        </w:rPr>
        <w:t>В этом месяце просмотренно 1 тренеровки, получил средний балл 32. В этом месяце данный тренер занял 160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недельный микроцикл: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Прописаны 3 задачи занятия: выполнение</w:t>
      </w:r>
      <w:r>
        <w:rPr>
          <w:b/>
        </w:rPr>
        <w:t xml:space="preserve"> 0.0%</w:t>
        <w:br/>
      </w:r>
      <w:r>
        <w:tab/>
        <w:t>Прописано общее время работы в упражнении: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На каждые 10 спортсменов 1 тренер и больше: выполнение</w:t>
      </w:r>
      <w:r>
        <w:rPr>
          <w:b/>
        </w:rPr>
        <w:t xml:space="preserve"> 0.0%</w:t>
        <w:br/>
      </w:r>
      <w:r>
        <w:tab/>
        <w:t>Высокий уровень организации УТЗ: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Применение необходимого инвентаря: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  <w:r>
        <w:tab/>
        <w:t>УТЗ не соответствует плану-конспекту либо отсутствует план-конспект на УТЗ: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Киселевич Никита Николаевич</w:t>
        <w:br/>
      </w:r>
      <w:r>
        <w:rPr>
          <w:sz w:val="28"/>
        </w:rPr>
        <w:t>В этом месяце просмотренно 58 тренеровки, получил средний балл 84.89. В этом месяце данный тренер занял 47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5.2%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13.8%</w:t>
        <w:br/>
      </w:r>
    </w:p>
    <w:p>
      <w:r>
        <w:rPr>
          <w:b/>
          <w:sz w:val="32"/>
        </w:rPr>
        <w:t>Волес Никита Вячеславович</w:t>
        <w:br/>
      </w:r>
      <w:r>
        <w:rPr>
          <w:sz w:val="28"/>
        </w:rPr>
        <w:t>В этом месяце просмотренно 11 тренеровки, получил средний балл 70.32. В этом месяце данный тренер занял 109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Ефимович Максим Олегович</w:t>
        <w:br/>
      </w:r>
      <w:r>
        <w:rPr>
          <w:sz w:val="28"/>
        </w:rPr>
        <w:t>В этом месяце просмотренно 1 тренеровки, получил средний балл 77.5. В этом месяце данный тренер занял 81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Адинец Константин Александрович</w:t>
        <w:br/>
      </w:r>
      <w:r>
        <w:rPr>
          <w:sz w:val="28"/>
        </w:rPr>
        <w:t>В этом месяце просмотренно 49 тренеровки, получил средний балл 95.5. В этом месяце данный тренер занял 8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</w:p>
    <w:p>
      <w:r>
        <w:rPr>
          <w:b/>
          <w:sz w:val="32"/>
        </w:rPr>
        <w:t>Петрушко Давид Петрович</w:t>
        <w:br/>
      </w:r>
      <w:r>
        <w:rPr>
          <w:sz w:val="28"/>
        </w:rPr>
        <w:t>В этом месяце просмотренно 27 тренеровки, получил средний балл 83.7. В этом месяце данный тренер занял 54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</w:p>
    <w:p>
      <w:r>
        <w:rPr>
          <w:b/>
          <w:sz w:val="32"/>
        </w:rPr>
        <w:t>Лукомский Кирилл Александрович</w:t>
        <w:br/>
      </w:r>
      <w:r>
        <w:rPr>
          <w:sz w:val="28"/>
        </w:rPr>
        <w:t>В этом месяце просмотренно 24 тренеровки, получил средний балл 90.81. В этом месяце данный тренер занял 19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Соблюдение питьевого режима: выполнение</w:t>
      </w:r>
      <w:r>
        <w:rPr>
          <w:b/>
        </w:rPr>
        <w:t xml:space="preserve"> 12.5%</w:t>
        <w:br/>
      </w:r>
    </w:p>
    <w:p>
      <w:r>
        <w:rPr>
          <w:b/>
          <w:sz w:val="32"/>
        </w:rPr>
        <w:t>Самцов Кирилл Владимирович</w:t>
        <w:br/>
      </w:r>
      <w:r>
        <w:rPr>
          <w:sz w:val="28"/>
        </w:rPr>
        <w:t>В этом месяце просмотренно 26 тренеровки, получил средний балл 92.94. В этом месяце данный тренер занял 13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</w:p>
    <w:sectPr w:rsidR="00FC693F" w:rsidRPr="0006063C" w:rsidSect="00034616">
      <w:pgSz w:w="12240" w:h="15840"/>
      <w:pgMar w:top="567" w:right="850" w:bottom="567" w:left="850" w:header="720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