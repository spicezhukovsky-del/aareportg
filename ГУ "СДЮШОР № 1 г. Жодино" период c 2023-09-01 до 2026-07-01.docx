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"СДЮШОР № 1 г. Жодино"</w:t>
      </w:r>
    </w:p>
    <w:p>
      <w:pPr>
        <w:jc w:val="both"/>
      </w:pPr>
      <w:r>
        <w:rPr>
          <w:sz w:val="28"/>
        </w:rPr>
        <w:t>В этом месяце просмотренно 34 тренеровки, средний балл 38.96. В общем рейтенге Школа занимает 25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24) Учреждение «ЦОР г.Жлобина»</w:t>
        <w:br/>
      </w:r>
      <w:r>
        <w:rPr>
          <w:b/>
          <w:sz w:val="36"/>
        </w:rPr>
        <w:t>25) ГУ "СДЮШОР № 1 г. Жодино"</w:t>
        <w:br/>
      </w:r>
      <w:r>
        <w:rPr>
          <w:sz w:val="28"/>
        </w:rPr>
        <w:t>26) ГУ "СДЮШОР Шкловского района"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>2) Соблюдение питьевого режима: выполнение</w:t>
      </w:r>
      <w:r>
        <w:rPr>
          <w:b/>
        </w:rPr>
        <w:t xml:space="preserve"> 2.9%</w:t>
        <w:br/>
      </w:r>
      <w:r>
        <w:t>3) Для проведения УТЗ предоставлена достаточная площадь льда: выполнение</w:t>
      </w:r>
      <w:r>
        <w:rPr>
          <w:b/>
        </w:rPr>
        <w:t xml:space="preserve"> 2.9%</w:t>
        <w:br/>
      </w:r>
      <w:r>
        <w:t>4) Нет плана на месяц: выполнение</w:t>
      </w:r>
      <w:r>
        <w:rPr>
          <w:b/>
        </w:rPr>
        <w:t xml:space="preserve"> 2.9%</w:t>
        <w:br/>
      </w:r>
      <w:r>
        <w:t>5)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8.8%</w:t>
        <w:br/>
      </w:r>
      <w:r>
        <w:t>6) Отсутствует годовой план: выполнение</w:t>
      </w:r>
      <w:r>
        <w:rPr>
          <w:b/>
        </w:rPr>
        <w:t xml:space="preserve"> 11.8%</w:t>
        <w:br/>
      </w:r>
      <w:r>
        <w:t>7) Есть план-конспект на занятие составленный с помощью Google-таблицы: выполнение</w:t>
      </w:r>
      <w:r>
        <w:rPr>
          <w:b/>
        </w:rPr>
        <w:t xml:space="preserve"> 17.6%</w:t>
        <w:br/>
      </w:r>
      <w:r>
        <w:t>8)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26.5%</w:t>
        <w:br/>
      </w:r>
      <w:r>
        <w:t>9) Есть недельный микроцикл: выполнение</w:t>
      </w:r>
      <w:r>
        <w:rPr>
          <w:b/>
        </w:rPr>
        <w:t xml:space="preserve"> 38.2%</w:t>
        <w:br/>
      </w:r>
      <w:r>
        <w:t>10) Рациональное использование времени тренировки: выполнение</w:t>
      </w:r>
      <w:r>
        <w:rPr>
          <w:b/>
        </w:rPr>
        <w:t xml:space="preserve"> 44.1%</w:t>
        <w:br/>
      </w:r>
      <w:r>
        <w:t>11)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47.1%</w:t>
        <w:br/>
      </w:r>
      <w:r>
        <w:t>12) Задания соответствуют уровню занимающихся: выполнение</w:t>
      </w:r>
      <w:r>
        <w:rPr>
          <w:b/>
        </w:rPr>
        <w:t xml:space="preserve"> 50.0%</w:t>
        <w:br/>
      </w:r>
      <w:r>
        <w:t>13) Применение необходимого инвентаря: выполнение</w:t>
      </w:r>
      <w:r>
        <w:rPr>
          <w:b/>
        </w:rPr>
        <w:t xml:space="preserve"> 55.9%</w:t>
        <w:br/>
      </w:r>
      <w:r>
        <w:t>14) Все запланированные задачи занятия решены: выполнение</w:t>
      </w:r>
      <w:r>
        <w:rPr>
          <w:b/>
        </w:rPr>
        <w:t xml:space="preserve"> 58.8%</w:t>
        <w:br/>
      </w:r>
      <w:r>
        <w:t>15) Высокий уровень организации УТЗ: выполнение</w:t>
      </w:r>
      <w:r>
        <w:rPr>
          <w:b/>
        </w:rPr>
        <w:t xml:space="preserve"> 61.8%</w:t>
        <w:br/>
      </w:r>
      <w:r>
        <w:t>16) Прописано общее время работы в упражнении: выполнение</w:t>
      </w:r>
      <w:r>
        <w:rPr>
          <w:b/>
        </w:rPr>
        <w:t xml:space="preserve"> 76.5%</w:t>
        <w:br/>
      </w:r>
      <w:r>
        <w:t>17)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76.5%</w:t>
        <w:br/>
      </w:r>
      <w:r>
        <w:t>18) На каждые 10 спортсменов 1 тренер и больше: выполнение</w:t>
      </w:r>
      <w:r>
        <w:rPr>
          <w:b/>
        </w:rPr>
        <w:t xml:space="preserve"> 79.4%</w:t>
        <w:br/>
      </w:r>
      <w:r>
        <w:t>19) УТЗ не соответствует плану-конспекту либо отсутствует план-конспект на УТЗ: выполнение</w:t>
      </w:r>
      <w:r>
        <w:rPr>
          <w:b/>
        </w:rPr>
        <w:t xml:space="preserve"> 79.4%</w:t>
        <w:br/>
      </w:r>
      <w:r>
        <w:t>20) Прописаны 3 задачи занятия: выполнение</w:t>
      </w:r>
      <w:r>
        <w:rPr>
          <w:b/>
        </w:rPr>
        <w:t xml:space="preserve"> 82.4%</w:t>
        <w:br/>
      </w:r>
      <w:r>
        <w:t>21) Присутствует основная подготовительная и заключительная части занятия: выполнение</w:t>
      </w:r>
      <w:r>
        <w:rPr>
          <w:b/>
        </w:rPr>
        <w:t xml:space="preserve"> 91.2%</w:t>
        <w:br/>
      </w:r>
      <w:r>
        <w:t>22) Игра составляет 15% общего времени и больше: выполнение</w:t>
      </w:r>
      <w:r>
        <w:rPr>
          <w:b/>
        </w:rPr>
        <w:t xml:space="preserve"> 94.1%</w:t>
        <w:br/>
      </w:r>
      <w:r>
        <w:t>23) Высокий эмоциональный фон: выполнение</w:t>
      </w:r>
      <w:r>
        <w:rPr>
          <w:b/>
        </w:rPr>
        <w:t xml:space="preserve"> 94.1%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94.1%</w:t>
        <w:br/>
      </w:r>
    </w:p>
    <w:p>
      <w:r>
        <w:rPr>
          <w:b/>
          <w:sz w:val="32"/>
        </w:rPr>
        <w:t>Дорохович Сергей Валерьевич</w:t>
        <w:br/>
      </w:r>
      <w:r>
        <w:rPr>
          <w:sz w:val="28"/>
        </w:rPr>
        <w:t>В этом месяце просмотренно 33 тренеровки, получил средний балл 37.65. В этом месяце данный тренер занял 159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9.1%</w:t>
        <w:br/>
      </w:r>
      <w:r>
        <w:tab/>
        <w:t>Отсутствует годовой план: выполнение</w:t>
      </w:r>
      <w:r>
        <w:rPr>
          <w:b/>
        </w:rPr>
        <w:t xml:space="preserve"> 9.1%</w:t>
        <w:br/>
      </w:r>
    </w:p>
    <w:p>
      <w:r>
        <w:rPr>
          <w:b/>
          <w:sz w:val="32"/>
        </w:rPr>
        <w:t>Клюкин Павел Сергеевич</w:t>
        <w:br/>
      </w:r>
      <w:r>
        <w:rPr>
          <w:sz w:val="28"/>
        </w:rPr>
        <w:t>В этом месяце просмотренно 1 тренеровки, получил средний балл 82. В этом месяце данный тренер занял 64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