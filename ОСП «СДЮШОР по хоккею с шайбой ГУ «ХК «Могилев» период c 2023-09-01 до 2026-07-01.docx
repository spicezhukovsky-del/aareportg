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ОСП «СДЮШОР по хоккею с шайбой ГУ «ХК «Могилев»</w:t>
      </w:r>
    </w:p>
    <w:p>
      <w:pPr>
        <w:jc w:val="both"/>
      </w:pPr>
      <w:r>
        <w:rPr>
          <w:sz w:val="28"/>
        </w:rPr>
        <w:t>В этом месяце просмотренно 482 тренеровки, средний балл 72.8. В общем рейтенге Школа занимает 14 место. По сравнению с прошлым месяцем Школа не изменило свое положение в рейтенге.</w:t>
      </w:r>
    </w:p>
    <w:p>
      <w:r>
        <w:rPr>
          <w:sz w:val="28"/>
        </w:rPr>
        <w:t>13) ОСП «СДЮШОР ГУ «ХК «Юность-Минск»</w:t>
        <w:br/>
      </w:r>
      <w:r>
        <w:rPr>
          <w:b/>
          <w:sz w:val="36"/>
        </w:rPr>
        <w:t>14) ОСП «СДЮШОР по хоккею с шайбой ГУ «ХК «Могилев»</w:t>
        <w:br/>
      </w:r>
      <w:r>
        <w:rPr>
          <w:sz w:val="28"/>
        </w:rPr>
        <w:t>15) ОСП «ДЮСШ по хоккею и фигурному катанию ГУФКиС «ХК г.Барановичи»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Соблюдение питьевого режима: выполнение</w:t>
      </w:r>
      <w:r>
        <w:rPr>
          <w:b/>
        </w:rPr>
        <w:t xml:space="preserve"> 14.7%</w:t>
        <w:br/>
      </w:r>
      <w:r>
        <w:t>2) Есть план-конспект на занятие составленный с помощью Google-таблицы: выполнение</w:t>
      </w:r>
      <w:r>
        <w:rPr>
          <w:b/>
        </w:rPr>
        <w:t xml:space="preserve"> 23.0%</w:t>
        <w:br/>
      </w:r>
      <w:r>
        <w:t>3)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43.4%</w:t>
        <w:br/>
      </w:r>
      <w:r>
        <w:t>4)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43.8%</w:t>
        <w:br/>
      </w:r>
      <w:r>
        <w:t>5) Для проведения УТЗ предоставлена достаточная площадь льда: выполнение</w:t>
      </w:r>
      <w:r>
        <w:rPr>
          <w:b/>
        </w:rPr>
        <w:t xml:space="preserve"> 50.6%</w:t>
        <w:br/>
      </w:r>
      <w:r>
        <w:t>6) Применение необходимого инвентаря: выполнение</w:t>
      </w:r>
      <w:r>
        <w:rPr>
          <w:b/>
        </w:rPr>
        <w:t xml:space="preserve"> 62.2%</w:t>
        <w:br/>
      </w:r>
      <w:r>
        <w:t>7) На каждые 10 спортсменов 1 тренер и больше: выполнение</w:t>
      </w:r>
      <w:r>
        <w:rPr>
          <w:b/>
        </w:rPr>
        <w:t xml:space="preserve"> 62.9%</w:t>
        <w:br/>
      </w:r>
      <w:r>
        <w:t>8)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66.2%</w:t>
        <w:br/>
      </w:r>
      <w:r>
        <w:t>9) Высокий уровень организации УТЗ: выполнение</w:t>
      </w:r>
      <w:r>
        <w:rPr>
          <w:b/>
        </w:rPr>
        <w:t xml:space="preserve"> 71.2%</w:t>
        <w:br/>
      </w:r>
      <w:r>
        <w:t>10) Отсутствует годовой план: выполнение</w:t>
      </w:r>
      <w:r>
        <w:rPr>
          <w:b/>
        </w:rPr>
        <w:t xml:space="preserve"> 72.2%</w:t>
        <w:br/>
      </w:r>
      <w:r>
        <w:t>11) Игра составляет 15% общего времени и больше: выполнение</w:t>
      </w:r>
      <w:r>
        <w:rPr>
          <w:b/>
        </w:rPr>
        <w:t xml:space="preserve"> 78.6%</w:t>
        <w:br/>
      </w:r>
      <w:r>
        <w:t>12) Рациональное использование времени тренировки: выполнение</w:t>
      </w:r>
      <w:r>
        <w:rPr>
          <w:b/>
        </w:rPr>
        <w:t xml:space="preserve"> 83.8%</w:t>
        <w:br/>
      </w:r>
      <w:r>
        <w:t>13) Высокий эмоциональный фон: выполнение</w:t>
      </w:r>
      <w:r>
        <w:rPr>
          <w:b/>
        </w:rPr>
        <w:t xml:space="preserve"> 87.6%</w:t>
        <w:br/>
      </w:r>
      <w:r>
        <w:t>14) Нет плана на месяц: выполнение</w:t>
      </w:r>
      <w:r>
        <w:rPr>
          <w:b/>
        </w:rPr>
        <w:t xml:space="preserve"> 88.0%</w:t>
        <w:br/>
      </w:r>
      <w:r>
        <w:t>15) Все запланированные задачи занятия решены: выполнение</w:t>
      </w:r>
      <w:r>
        <w:rPr>
          <w:b/>
        </w:rPr>
        <w:t xml:space="preserve"> 88.8%</w:t>
        <w:br/>
      </w:r>
      <w:r>
        <w:t>16)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89.4%</w:t>
        <w:br/>
      </w:r>
      <w:r>
        <w:t>17) Присутствует основная подготовительная и заключительная части занятия: выполнение</w:t>
      </w:r>
      <w:r>
        <w:rPr>
          <w:b/>
        </w:rPr>
        <w:t xml:space="preserve"> 90.2%</w:t>
        <w:br/>
      </w:r>
      <w:r>
        <w:t>18)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91.1%</w:t>
        <w:br/>
      </w:r>
      <w:r>
        <w:t>19) Прописаны 3 задачи занятия: выполнение</w:t>
      </w:r>
      <w:r>
        <w:rPr>
          <w:b/>
        </w:rPr>
        <w:t xml:space="preserve"> 94.4%</w:t>
        <w:br/>
      </w:r>
      <w:r>
        <w:t>20) Есть недельный микроцикл: выполнение</w:t>
      </w:r>
      <w:r>
        <w:rPr>
          <w:b/>
        </w:rPr>
        <w:t xml:space="preserve"> 94.8%</w:t>
        <w:br/>
      </w:r>
      <w:r>
        <w:t>21) Прописано общее время работы в упражнении: выполнение</w:t>
      </w:r>
      <w:r>
        <w:rPr>
          <w:b/>
        </w:rPr>
        <w:t xml:space="preserve"> 96.3%</w:t>
        <w:br/>
      </w:r>
      <w:r>
        <w:t>22)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96.7%</w:t>
        <w:br/>
      </w:r>
      <w:r>
        <w:t>23) Задания соответствуют уровню занимающихся: выполнение</w:t>
      </w:r>
      <w:r>
        <w:rPr>
          <w:b/>
        </w:rPr>
        <w:t xml:space="preserve"> 98.1%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99.0%</w:t>
        <w:br/>
      </w:r>
    </w:p>
    <w:p>
      <w:r>
        <w:rPr>
          <w:b/>
          <w:sz w:val="32"/>
        </w:rPr>
        <w:t>Ольховой Леонид Иванович</w:t>
        <w:br/>
      </w:r>
      <w:r>
        <w:rPr>
          <w:sz w:val="28"/>
        </w:rPr>
        <w:t>В этом месяце просмотренно 52 тренеровки, получил средний балл 66.62. В этом месяце данный тренер занял 125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1.9%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3.8%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3.8%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5.8%</w:t>
        <w:br/>
      </w:r>
      <w:r>
        <w:tab/>
        <w:t>Высокий уровень организации УТЗ: выполнение</w:t>
      </w:r>
      <w:r>
        <w:rPr>
          <w:b/>
        </w:rPr>
        <w:t xml:space="preserve"> 9.6%</w:t>
        <w:br/>
      </w:r>
    </w:p>
    <w:p>
      <w:r>
        <w:rPr>
          <w:b/>
          <w:sz w:val="32"/>
        </w:rPr>
        <w:t>Алешков Александр Андреевич</w:t>
        <w:br/>
      </w:r>
      <w:r>
        <w:rPr>
          <w:sz w:val="28"/>
        </w:rPr>
        <w:t>В этом месяце просмотренно 73 тренеровки, получил средний балл 75.27. В этом месяце данный тренер занял 93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Винкевич Матвей Николаевич</w:t>
        <w:br/>
      </w:r>
      <w:r>
        <w:rPr>
          <w:sz w:val="28"/>
        </w:rPr>
        <w:t>В этом месяце просмотренно 99 тренеровки, получил средний балл 53.36. В этом месяце данный тренер занял 150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2.0%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2.0%</w:t>
        <w:br/>
      </w:r>
    </w:p>
    <w:p>
      <w:r>
        <w:rPr>
          <w:b/>
          <w:sz w:val="32"/>
        </w:rPr>
        <w:t>Батура Артем Александрович</w:t>
        <w:br/>
      </w:r>
      <w:r>
        <w:rPr>
          <w:sz w:val="28"/>
        </w:rPr>
        <w:t>В этом месяце просмотренно 2 тренеровки, получил средний балл 66.5. В этом месяце данный тренер занял 127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Василенков Денис Алексеевич</w:t>
        <w:br/>
      </w:r>
      <w:r>
        <w:rPr>
          <w:sz w:val="28"/>
        </w:rPr>
        <w:t>В этом месяце просмотренно 1 тренеровки, получил средний балл 69.5. В этом месяце данный тренер занял 113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Чекмарев Артем Андреевич</w:t>
        <w:br/>
      </w:r>
      <w:r>
        <w:rPr>
          <w:sz w:val="28"/>
        </w:rPr>
        <w:t>В этом месяце просмотренно 1 тренеровки, получил средний балл 74.5. В этом месяце данный тренер занял 94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Ефимович Максим Олегович</w:t>
        <w:br/>
      </w:r>
      <w:r>
        <w:rPr>
          <w:sz w:val="28"/>
        </w:rPr>
        <w:t>В этом месяце просмотренно 30 тренеровки, получил средний балл 76.42. В этом месяце данный тренер занял 81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Прокопов Алексей Валерьевич</w:t>
        <w:br/>
      </w:r>
      <w:r>
        <w:rPr>
          <w:sz w:val="28"/>
        </w:rPr>
        <w:t>В этом месяце просмотренно 77 тренеровки, получил средний балл 78.6. В этом месяце данный тренер занял 75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5.2%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6.5%</w:t>
        <w:br/>
      </w:r>
    </w:p>
    <w:p>
      <w:r>
        <w:rPr>
          <w:b/>
          <w:sz w:val="32"/>
        </w:rPr>
        <w:t>Курилов Олег Сергеевич</w:t>
        <w:br/>
      </w:r>
      <w:r>
        <w:rPr>
          <w:sz w:val="28"/>
        </w:rPr>
        <w:t>В этом месяце просмотренно 38 тренеровки, получил средний балл 84.16. В этом месяце данный тренер занял 50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5.3%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7.9%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10.5%</w:t>
        <w:br/>
      </w:r>
    </w:p>
    <w:p>
      <w:r>
        <w:rPr>
          <w:b/>
          <w:sz w:val="32"/>
        </w:rPr>
        <w:t>Савченко Андрей Вячеславович</w:t>
        <w:br/>
      </w:r>
      <w:r>
        <w:rPr>
          <w:sz w:val="28"/>
        </w:rPr>
        <w:t>В этом месяце просмотренно 38 тренеровки, получил средний балл 83.95. В этом месяце данный тренер занял 52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2.6%</w:t>
        <w:br/>
      </w:r>
      <w:r>
        <w:tab/>
        <w:t>Соблюдение питьевого режима: выполнение</w:t>
      </w:r>
      <w:r>
        <w:rPr>
          <w:b/>
        </w:rPr>
        <w:t xml:space="preserve"> 5.3%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10.5%</w:t>
        <w:br/>
      </w:r>
    </w:p>
    <w:p>
      <w:r>
        <w:rPr>
          <w:b/>
          <w:sz w:val="32"/>
        </w:rPr>
        <w:t>Кротов Александр Дмитриевич</w:t>
        <w:br/>
      </w:r>
      <w:r>
        <w:rPr>
          <w:sz w:val="28"/>
        </w:rPr>
        <w:t>В этом месяце просмотренно 38 тренеровки, получил средний балл 81.87. В этом месяце данный тренер занял 65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Зубарев Сергей Валерьевич</w:t>
        <w:br/>
      </w:r>
      <w:r>
        <w:rPr>
          <w:sz w:val="28"/>
        </w:rPr>
        <w:t>В этом месяце просмотренно 24 тренеровки, получил средний балл 79.23. В этом месяце данный тренер занял 72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Коташенко Иван Сергеевич</w:t>
        <w:br/>
      </w:r>
      <w:r>
        <w:rPr>
          <w:sz w:val="28"/>
        </w:rPr>
        <w:t>В этом месяце просмотренно 9 тренеровки, получил средний балл 91.83. В этом месяце данный тренер занял 120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