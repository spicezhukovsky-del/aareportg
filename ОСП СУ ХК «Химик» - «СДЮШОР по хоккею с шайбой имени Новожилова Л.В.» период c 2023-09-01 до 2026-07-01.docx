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СУ ХК «Химик» - «СДЮШОР по хоккею с шайбой имени Новожилова Л.В.»</w:t>
      </w:r>
    </w:p>
    <w:p>
      <w:pPr>
        <w:jc w:val="both"/>
      </w:pPr>
      <w:r>
        <w:rPr>
          <w:sz w:val="28"/>
        </w:rPr>
        <w:t>В этом месяце просмотренно 291 тренеровки, средний балл 81.74. В общем рейтенге Школа занимает 5 место. По сравнению с прошлым месяцем Школа не изменило свое положение в рейтенге.</w:t>
      </w:r>
    </w:p>
    <w:p>
      <w:r>
        <w:rPr>
          <w:sz w:val="28"/>
        </w:rPr>
        <w:t>4) ОСП СУ «Витебский хоккейный клуб» - СДЮШОР хоккейного клуба Витебск»</w:t>
        <w:br/>
      </w:r>
      <w:r>
        <w:rPr>
          <w:b/>
          <w:sz w:val="36"/>
        </w:rPr>
        <w:t>5) ОСП СУ ХК «Химик» - «СДЮШОР по хоккею с шайбой имени Новожилова Л.В.»</w:t>
        <w:br/>
      </w:r>
      <w:r>
        <w:rPr>
          <w:sz w:val="28"/>
        </w:rPr>
        <w:t>6) ОСП «СДЮШОР «Клуб по хоккею с шайбой «Лида»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26.8%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27.8%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49.8%</w:t>
        <w:br/>
      </w:r>
      <w:r>
        <w:t>4)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63.6%</w:t>
        <w:br/>
      </w:r>
      <w:r>
        <w:t>5) Для проведения УТЗ предоставлена достаточная площадь льда: выполнение</w:t>
      </w:r>
      <w:r>
        <w:rPr>
          <w:b/>
        </w:rPr>
        <w:t xml:space="preserve"> 71.8%</w:t>
        <w:br/>
      </w:r>
      <w:r>
        <w:t>6) Отсутствует годовой план: выполнение</w:t>
      </w:r>
      <w:r>
        <w:rPr>
          <w:b/>
        </w:rPr>
        <w:t xml:space="preserve"> 74.9%</w:t>
        <w:br/>
      </w:r>
      <w:r>
        <w:t>7) На каждые 10 спортсменов 1 тренер и больше: выполнение</w:t>
      </w:r>
      <w:r>
        <w:rPr>
          <w:b/>
        </w:rPr>
        <w:t xml:space="preserve"> 77.0%</w:t>
        <w:br/>
      </w:r>
      <w:r>
        <w:t>8) Нет плана на месяц: выполнение</w:t>
      </w:r>
      <w:r>
        <w:rPr>
          <w:b/>
        </w:rPr>
        <w:t xml:space="preserve"> 79.4%</w:t>
        <w:br/>
      </w:r>
      <w:r>
        <w:t>9)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81.8%</w:t>
        <w:br/>
      </w:r>
      <w:r>
        <w:t>10) Применение необходимого инвентаря: выполнение</w:t>
      </w:r>
      <w:r>
        <w:rPr>
          <w:b/>
        </w:rPr>
        <w:t xml:space="preserve"> 82.1%</w:t>
        <w:br/>
      </w:r>
      <w:r>
        <w:t>11) Прописаны 3 задачи занятия: выполнение</w:t>
      </w:r>
      <w:r>
        <w:rPr>
          <w:b/>
        </w:rPr>
        <w:t xml:space="preserve"> 86.6%</w:t>
        <w:br/>
      </w:r>
      <w:r>
        <w:t>12)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86.6%</w:t>
        <w:br/>
      </w:r>
      <w:r>
        <w:t>13) Есть недельный микроцикл: выполнение</w:t>
      </w:r>
      <w:r>
        <w:rPr>
          <w:b/>
        </w:rPr>
        <w:t xml:space="preserve"> 90.7%</w:t>
        <w:br/>
      </w:r>
      <w:r>
        <w:t>14) Все запланированные задачи занятия решены: выполнение</w:t>
      </w:r>
      <w:r>
        <w:rPr>
          <w:b/>
        </w:rPr>
        <w:t xml:space="preserve"> 93.1%</w:t>
        <w:br/>
      </w:r>
      <w:r>
        <w:t>15) Игра составляет 15% общего времени и больше: выполнение</w:t>
      </w:r>
      <w:r>
        <w:rPr>
          <w:b/>
        </w:rPr>
        <w:t xml:space="preserve"> 93.8%</w:t>
        <w:br/>
      </w:r>
      <w:r>
        <w:t>16) Высокий уровень организации УТЗ: выполнение</w:t>
      </w:r>
      <w:r>
        <w:rPr>
          <w:b/>
        </w:rPr>
        <w:t xml:space="preserve"> 94.2%</w:t>
        <w:br/>
      </w:r>
      <w:r>
        <w:t>17) Прописано общее время работы в упражнении: выполнение</w:t>
      </w:r>
      <w:r>
        <w:rPr>
          <w:b/>
        </w:rPr>
        <w:t xml:space="preserve"> 94.8%</w:t>
        <w:br/>
      </w:r>
      <w:r>
        <w:t>18)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96.2%</w:t>
        <w:br/>
      </w:r>
      <w:r>
        <w:t>19) Присутствует основная подготовительная и заключительная части занятия: выполнение</w:t>
      </w:r>
      <w:r>
        <w:rPr>
          <w:b/>
        </w:rPr>
        <w:t xml:space="preserve"> 96.9%</w:t>
        <w:br/>
      </w:r>
      <w:r>
        <w:t>20) Рациональное использование времени тренировки: выполнение</w:t>
      </w:r>
      <w:r>
        <w:rPr>
          <w:b/>
        </w:rPr>
        <w:t xml:space="preserve"> 96.9%</w:t>
        <w:br/>
      </w:r>
      <w:r>
        <w:t>21) Задания соответствуют уровню занимающихся: выполнение</w:t>
      </w:r>
      <w:r>
        <w:rPr>
          <w:b/>
        </w:rPr>
        <w:t xml:space="preserve"> 97.9%</w:t>
        <w:br/>
      </w:r>
      <w:r>
        <w:t>22) Высокий эмоциональный фон: выполнение</w:t>
      </w:r>
      <w:r>
        <w:rPr>
          <w:b/>
        </w:rPr>
        <w:t xml:space="preserve"> 97.9%</w:t>
        <w:br/>
      </w:r>
      <w:r>
        <w:t>23)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97.9%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100.0%</w:t>
        <w:br/>
      </w:r>
    </w:p>
    <w:p>
      <w:r>
        <w:rPr>
          <w:b/>
          <w:sz w:val="32"/>
        </w:rPr>
        <w:t>Пошелюк Дмитрий Федорович</w:t>
        <w:br/>
      </w:r>
      <w:r>
        <w:rPr>
          <w:sz w:val="28"/>
        </w:rPr>
        <w:t>В этом месяце просмотренно 41 тренеровки, получил средний балл 65.0. В этом месяце данный тренер занял 131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9.8%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12.2%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14.6%</w:t>
        <w:br/>
      </w:r>
    </w:p>
    <w:p>
      <w:r>
        <w:rPr>
          <w:b/>
          <w:sz w:val="32"/>
        </w:rPr>
        <w:t>Переверзев Владимир Александрович</w:t>
        <w:br/>
      </w:r>
      <w:r>
        <w:rPr>
          <w:sz w:val="28"/>
        </w:rPr>
        <w:t>В этом месяце просмотренно 20 тренеровки, получил средний балл 78.5. В этом месяце данный тренер занял 76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5.0%</w:t>
        <w:br/>
      </w:r>
    </w:p>
    <w:p>
      <w:r>
        <w:rPr>
          <w:b/>
          <w:sz w:val="32"/>
        </w:rPr>
        <w:t>Гиголо Виталий Францевич</w:t>
        <w:br/>
      </w:r>
      <w:r>
        <w:rPr>
          <w:sz w:val="28"/>
        </w:rPr>
        <w:t>В этом месяце просмотренно 82 тренеровки, получил средний балл 84.64. В этом месяце данный тренер занял 49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1.2%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9.8%</w:t>
        <w:br/>
      </w:r>
    </w:p>
    <w:p>
      <w:r>
        <w:rPr>
          <w:b/>
          <w:sz w:val="32"/>
        </w:rPr>
        <w:t>Кукушкин Сергей Михайлович</w:t>
        <w:br/>
      </w:r>
      <w:r>
        <w:rPr>
          <w:sz w:val="28"/>
        </w:rPr>
        <w:t>В этом месяце просмотренно 12 тренеровки, получил средний балл 82.0. В этом месяце данный тренер занял 146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Коваленя Игорь Михайлович</w:t>
        <w:br/>
      </w:r>
      <w:r>
        <w:rPr>
          <w:sz w:val="28"/>
        </w:rPr>
        <w:t>В этом месяце просмотренно 26 тренеровки, получил средний балл 92.83. В этом месяце данный тренер занял 88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11.5%</w:t>
        <w:br/>
      </w:r>
    </w:p>
    <w:p>
      <w:r>
        <w:rPr>
          <w:b/>
          <w:sz w:val="32"/>
        </w:rPr>
        <w:t>Гуляев Евгений Сергеевич</w:t>
        <w:br/>
      </w:r>
      <w:r>
        <w:rPr>
          <w:sz w:val="28"/>
        </w:rPr>
        <w:t>В этом месяце просмотренно 29 тренеровки, получил средний балл 94.88. В этом месяце данный тренер занял 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Якушев Дмитрий Александрович</w:t>
        <w:br/>
      </w:r>
      <w:r>
        <w:rPr>
          <w:sz w:val="28"/>
        </w:rPr>
        <w:t>В этом месяце просмотренно 33 тренеровки, получил средний балл 73.33. В этом месяце данный тренер занял 101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Сухоменюк Станислав Сергеевич</w:t>
        <w:br/>
      </w:r>
      <w:r>
        <w:rPr>
          <w:sz w:val="28"/>
        </w:rPr>
        <w:t>В этом месяце просмотренно 24 тренеровки, получил средний балл 89.75. В этом месяце данный тренер занял 23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Устинов Виталий Павлович</w:t>
        <w:br/>
      </w:r>
      <w:r>
        <w:rPr>
          <w:sz w:val="28"/>
        </w:rPr>
        <w:t>В этом месяце просмотренно 24 тренеровки, получил средний балл 78.71. В этом месяце данный тренер занял 73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