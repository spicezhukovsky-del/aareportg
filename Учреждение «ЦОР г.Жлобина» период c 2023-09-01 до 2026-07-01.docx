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Учреждение «ЦОР г.Жлобина»</w:t>
      </w:r>
    </w:p>
    <w:p>
      <w:pPr>
        <w:jc w:val="both"/>
      </w:pPr>
      <w:r>
        <w:rPr>
          <w:sz w:val="28"/>
        </w:rPr>
        <w:t>В этом месяце просмотренно 286 тренеровки, средний балл 60.45. В общем рейтенге Школа занимает 24 место. По сравнению с прошлым месяцем Школа не изменило свое положение в рейтенге.</w:t>
      </w:r>
    </w:p>
    <w:p>
      <w:r>
        <w:rPr>
          <w:sz w:val="28"/>
        </w:rPr>
        <w:t>23) ГУ «СДЮШОР г. Берёза»</w:t>
        <w:br/>
      </w:r>
      <w:r>
        <w:rPr>
          <w:b/>
          <w:sz w:val="36"/>
        </w:rPr>
        <w:t>24) Учреждение «ЦОР г.Жлобина»</w:t>
        <w:br/>
      </w:r>
      <w:r>
        <w:rPr>
          <w:sz w:val="28"/>
        </w:rPr>
        <w:t>25) ГУ "СДЮШОР № 1 г. Жодино"</w:t>
      </w:r>
    </w:p>
    <w:p>
      <w:r>
        <w:drawing>
          <wp:inline xmlns:a="http://schemas.openxmlformats.org/drawingml/2006/main" xmlns:pic="http://schemas.openxmlformats.org/drawingml/2006/picture">
            <wp:extent cx="6480000" cy="21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Процент выполнения вопросов:</w:t>
        <w:br/>
      </w:r>
      <w:r>
        <w:t>1) Соблюдение питьевого режима: выполнение</w:t>
      </w:r>
      <w:r>
        <w:rPr>
          <w:b/>
        </w:rPr>
        <w:t xml:space="preserve"> 16.8%</w:t>
        <w:br/>
      </w:r>
      <w:r>
        <w:t>2) Есть план-конспект на занятие составленный с помощью Google-таблицы: выполнение</w:t>
      </w:r>
      <w:r>
        <w:rPr>
          <w:b/>
        </w:rPr>
        <w:t xml:space="preserve"> 32.5%</w:t>
        <w:br/>
      </w:r>
      <w:r>
        <w:t>3) Прописано время работы, время отдыха, количество повторений в каждом упражнении: выполнение</w:t>
      </w:r>
      <w:r>
        <w:rPr>
          <w:b/>
        </w:rPr>
        <w:t xml:space="preserve"> 36.7%</w:t>
        <w:br/>
      </w:r>
      <w:r>
        <w:t>4) На каждые 10 спортсменов 1 тренер и больше: выполнение</w:t>
      </w:r>
      <w:r>
        <w:rPr>
          <w:b/>
        </w:rPr>
        <w:t xml:space="preserve"> 38.5%</w:t>
        <w:br/>
      </w:r>
      <w:r>
        <w:t>5) Обеспечен необходимый режим работы и отдыха в выполняемом упражнении (моторная плотность): выполнение</w:t>
      </w:r>
      <w:r>
        <w:rPr>
          <w:b/>
        </w:rPr>
        <w:t xml:space="preserve"> 39.5%</w:t>
        <w:br/>
      </w:r>
      <w:r>
        <w:t>6) Интенсивность, время работы и отдыха соответсвуют запланированным качествам и режиму, в котором эти качества тренируются: выполнение</w:t>
      </w:r>
      <w:r>
        <w:rPr>
          <w:b/>
        </w:rPr>
        <w:t xml:space="preserve"> 45.1%</w:t>
        <w:br/>
      </w:r>
      <w:r>
        <w:t>7) Высокий уровень организации УТЗ: выполнение</w:t>
      </w:r>
      <w:r>
        <w:rPr>
          <w:b/>
        </w:rPr>
        <w:t xml:space="preserve"> 48.6%</w:t>
        <w:br/>
      </w:r>
      <w:r>
        <w:t>8) Прописаны 3 задачи занятия: выполнение</w:t>
      </w:r>
      <w:r>
        <w:rPr>
          <w:b/>
        </w:rPr>
        <w:t xml:space="preserve"> 60.5%</w:t>
        <w:br/>
      </w:r>
      <w:r>
        <w:t>9) Для проведения УТЗ предоставлена достаточная площадь льда: выполнение</w:t>
      </w:r>
      <w:r>
        <w:rPr>
          <w:b/>
        </w:rPr>
        <w:t xml:space="preserve"> 62.2%</w:t>
        <w:br/>
      </w:r>
      <w:r>
        <w:t>10) Есть недельный микроцикл: выполнение</w:t>
      </w:r>
      <w:r>
        <w:rPr>
          <w:b/>
        </w:rPr>
        <w:t xml:space="preserve"> 66.8%</w:t>
        <w:br/>
      </w:r>
      <w:r>
        <w:t>11) Прописано общее время работы в упражнении: выполнение</w:t>
      </w:r>
      <w:r>
        <w:rPr>
          <w:b/>
        </w:rPr>
        <w:t xml:space="preserve"> 68.9%</w:t>
        <w:br/>
      </w:r>
      <w:r>
        <w:t>12) Все запланированные задачи занятия решены: выполнение</w:t>
      </w:r>
      <w:r>
        <w:rPr>
          <w:b/>
        </w:rPr>
        <w:t xml:space="preserve"> 69.6%</w:t>
        <w:br/>
      </w:r>
      <w:r>
        <w:t>13) Присутствует основная подготовительная и заключительная части занятия: выполнение</w:t>
      </w:r>
      <w:r>
        <w:rPr>
          <w:b/>
        </w:rPr>
        <w:t xml:space="preserve"> 70.6%</w:t>
        <w:br/>
      </w:r>
      <w:r>
        <w:t>14) Активное участие тренеров в проведении УТЗ: исправляет ошибки, уделяет внимание учащимся: выполнение</w:t>
      </w:r>
      <w:r>
        <w:rPr>
          <w:b/>
        </w:rPr>
        <w:t xml:space="preserve"> 71.7%</w:t>
        <w:br/>
      </w:r>
      <w:r>
        <w:t>15) УТЗ не соответствует плану-конспекту либо отсутствует план-конспект на УТЗ: выполнение</w:t>
      </w:r>
      <w:r>
        <w:rPr>
          <w:b/>
        </w:rPr>
        <w:t xml:space="preserve"> 73.4%</w:t>
        <w:br/>
      </w:r>
      <w:r>
        <w:t>16) Отсутствует годовой план: выполнение</w:t>
      </w:r>
      <w:r>
        <w:rPr>
          <w:b/>
        </w:rPr>
        <w:t xml:space="preserve"> 77.6%</w:t>
        <w:br/>
      </w:r>
      <w:r>
        <w:t>17) Части занятия проведены в нужной последовательности и дополняют друг друга: выполнение</w:t>
      </w:r>
      <w:r>
        <w:rPr>
          <w:b/>
        </w:rPr>
        <w:t xml:space="preserve"> 78.7%</w:t>
        <w:br/>
      </w:r>
      <w:r>
        <w:t>18) Нет плана на месяц: выполнение</w:t>
      </w:r>
      <w:r>
        <w:rPr>
          <w:b/>
        </w:rPr>
        <w:t xml:space="preserve"> 79.7%</w:t>
        <w:br/>
      </w:r>
      <w:r>
        <w:t>19) Применение необходимого инвентаря: выполнение</w:t>
      </w:r>
      <w:r>
        <w:rPr>
          <w:b/>
        </w:rPr>
        <w:t xml:space="preserve"> 80.1%</w:t>
        <w:br/>
      </w:r>
      <w:r>
        <w:t>20) Рациональное использование времени тренировки: выполнение</w:t>
      </w:r>
      <w:r>
        <w:rPr>
          <w:b/>
        </w:rPr>
        <w:t xml:space="preserve"> 83.6%</w:t>
        <w:br/>
      </w:r>
      <w:r>
        <w:t>21) Игра составляет 15% общего времени и больше: выполнение</w:t>
      </w:r>
      <w:r>
        <w:rPr>
          <w:b/>
        </w:rPr>
        <w:t xml:space="preserve"> 85.7%</w:t>
        <w:br/>
      </w:r>
      <w:r>
        <w:t>22) Задания соответствуют уровню занимающихся: выполнение</w:t>
      </w:r>
      <w:r>
        <w:rPr>
          <w:b/>
        </w:rPr>
        <w:t xml:space="preserve"> 94.4%</w:t>
        <w:br/>
      </w:r>
      <w:r>
        <w:t>23) Высокий эмоциональный фон: выполнение</w:t>
      </w:r>
      <w:r>
        <w:rPr>
          <w:b/>
        </w:rPr>
        <w:t xml:space="preserve"> 95.1%</w:t>
        <w:br/>
      </w:r>
      <w:r>
        <w:t>24) Подготовка к упражнению в УТЗ занимало более 5 минут: выполнение</w:t>
      </w:r>
      <w:r>
        <w:rPr>
          <w:b/>
        </w:rPr>
        <w:t xml:space="preserve"> 100.0%</w:t>
        <w:br/>
      </w:r>
    </w:p>
    <w:p>
      <w:r>
        <w:rPr>
          <w:b/>
          <w:sz w:val="32"/>
        </w:rPr>
        <w:t>Чезганов Игорь Геннадьевич</w:t>
        <w:br/>
      </w:r>
      <w:r>
        <w:rPr>
          <w:sz w:val="28"/>
        </w:rPr>
        <w:t>В этом месяце просмотренно 51 тренеровки, получил средний балл 37.72. В этом месяце данный тренер занял 158 место в рейтенге состоящем из 162 мест.</w:t>
      </w:r>
    </w:p>
    <w:p>
      <w:r>
        <w:drawing>
          <wp:inline xmlns:a="http://schemas.openxmlformats.org/drawingml/2006/main" xmlns:pic="http://schemas.openxmlformats.org/drawingml/2006/picture">
            <wp:extent cx="6480000" cy="21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С вратарями ведется отдельная работа согласно плану: выполнение</w:t>
      </w:r>
      <w:r>
        <w:rPr>
          <w:b/>
        </w:rPr>
        <w:t xml:space="preserve"> 0.0%</w:t>
        <w:br/>
      </w:r>
      <w:r>
        <w:tab/>
        <w:t>Использование современных технологий (Видеоанализ, BlazePod, Polar, SmartSpeed): выполнение</w:t>
      </w:r>
      <w:r>
        <w:rPr>
          <w:b/>
        </w:rPr>
        <w:t xml:space="preserve"> 0.0%</w:t>
        <w:br/>
      </w:r>
      <w:r>
        <w:tab/>
        <w:t>Для проведения УТЗ предоставлена достаточная площадь льда: выполнение</w:t>
      </w:r>
      <w:r>
        <w:rPr>
          <w:b/>
        </w:rPr>
        <w:t xml:space="preserve"> 0.0%</w:t>
        <w:br/>
      </w:r>
      <w:r>
        <w:tab/>
        <w:t>При выполнении заданий учащиеся не мешают друг другу: выполнение</w:t>
      </w:r>
      <w:r>
        <w:rPr>
          <w:b/>
        </w:rPr>
        <w:t xml:space="preserve"> 0.0%</w:t>
        <w:br/>
      </w:r>
      <w:r>
        <w:tab/>
        <w:t>Обеспечен необходимый режим работы и отдыха в выполняемом упражнении (моторная плотность): выполнение</w:t>
      </w:r>
      <w:r>
        <w:rPr>
          <w:b/>
        </w:rPr>
        <w:t xml:space="preserve"> 0.0%</w:t>
        <w:br/>
      </w:r>
      <w:r>
        <w:tab/>
        <w:t>Отсутствует годовой план: выполнение</w:t>
      </w:r>
      <w:r>
        <w:rPr>
          <w:b/>
        </w:rPr>
        <w:t xml:space="preserve"> 0.0%</w:t>
        <w:br/>
      </w:r>
      <w:r>
        <w:tab/>
        <w:t>Есть план-конспект на занятие составленный с помощью Google-таблицы: выполнение</w:t>
      </w:r>
      <w:r>
        <w:rPr>
          <w:b/>
        </w:rPr>
        <w:t xml:space="preserve"> 3.9%</w:t>
        <w:br/>
      </w:r>
      <w:r>
        <w:tab/>
        <w:t>Нет плана на месяц: выполнение</w:t>
      </w:r>
      <w:r>
        <w:rPr>
          <w:b/>
        </w:rPr>
        <w:t xml:space="preserve"> 11.8%</w:t>
        <w:br/>
      </w:r>
    </w:p>
    <w:p>
      <w:r>
        <w:rPr>
          <w:b/>
          <w:sz w:val="32"/>
        </w:rPr>
        <w:t>Суворов Алексей Георгиевич</w:t>
        <w:br/>
      </w:r>
      <w:r>
        <w:rPr>
          <w:sz w:val="28"/>
        </w:rPr>
        <w:t>В этом месяце просмотренно 97 тренеровки, получил средний балл 41.02. В этом месяце данный тренер занял 98 место в рейтенге состоящем из 162 мест.</w:t>
      </w:r>
    </w:p>
    <w:p>
      <w:r>
        <w:drawing>
          <wp:inline xmlns:a="http://schemas.openxmlformats.org/drawingml/2006/main" xmlns:pic="http://schemas.openxmlformats.org/drawingml/2006/picture">
            <wp:extent cx="6480000" cy="21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Использование современных технологий (Видеоанализ, BlazePod, Polar, SmartSpeed): выполнение</w:t>
      </w:r>
      <w:r>
        <w:rPr>
          <w:b/>
        </w:rPr>
        <w:t xml:space="preserve"> 0.0%</w:t>
        <w:br/>
      </w:r>
      <w:r>
        <w:tab/>
        <w:t>С вратарями ведется отдельная работа согласно плану: выполнение</w:t>
      </w:r>
      <w:r>
        <w:rPr>
          <w:b/>
        </w:rPr>
        <w:t xml:space="preserve"> 1.0%</w:t>
        <w:br/>
      </w:r>
      <w:r>
        <w:tab/>
        <w:t>Есть план-конспект на занятие составленный с помощью Google-таблицы: выполнение</w:t>
      </w:r>
      <w:r>
        <w:rPr>
          <w:b/>
        </w:rPr>
        <w:t xml:space="preserve"> 3.1%</w:t>
        <w:br/>
      </w:r>
      <w:r>
        <w:tab/>
        <w:t>Соблюдение питьевого режима: выполнение</w:t>
      </w:r>
      <w:r>
        <w:rPr>
          <w:b/>
        </w:rPr>
        <w:t xml:space="preserve"> 4.1%</w:t>
        <w:br/>
      </w:r>
      <w:r>
        <w:tab/>
        <w:t>Прописано время работы, время отдыха, количество повторений в каждом упражнении: выполнение</w:t>
      </w:r>
      <w:r>
        <w:rPr>
          <w:b/>
        </w:rPr>
        <w:t xml:space="preserve"> 5.2%</w:t>
        <w:br/>
      </w:r>
      <w:r>
        <w:tab/>
        <w:t>При выполнении заданий учащиеся не мешают друг другу: выполнение</w:t>
      </w:r>
      <w:r>
        <w:rPr>
          <w:b/>
        </w:rPr>
        <w:t xml:space="preserve"> 7.2%</w:t>
        <w:br/>
      </w:r>
      <w:r>
        <w:tab/>
        <w:t>Заключительная переводит организм из тренировочного режима в восстановительный: выполнение</w:t>
      </w:r>
      <w:r>
        <w:rPr>
          <w:b/>
        </w:rPr>
        <w:t xml:space="preserve"> 12.4%</w:t>
        <w:br/>
      </w:r>
    </w:p>
    <w:p>
      <w:r>
        <w:rPr>
          <w:b/>
          <w:sz w:val="32"/>
        </w:rPr>
        <w:t>Дорохович Сергей Валерьевич</w:t>
        <w:br/>
      </w:r>
      <w:r>
        <w:rPr>
          <w:sz w:val="28"/>
        </w:rPr>
        <w:t>В этом месяце просмотренно 1 тренеровки, получил средний балл 55.5. В этом месяце данный тренер занял 159 место в рейтенге состоящем из 162 мест.</w:t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Есть план-конспект на занятие составленный с помощью Google-таблицы: выполнение</w:t>
      </w:r>
      <w:r>
        <w:rPr>
          <w:b/>
        </w:rPr>
        <w:t xml:space="preserve"> 0.0%</w:t>
        <w:br/>
      </w:r>
      <w:r>
        <w:tab/>
        <w:t>Интенсивность, время работы и отдыха соответсвуют запланированным качествам и режиму, в котором эти качества тренируются: выполнение</w:t>
      </w:r>
      <w:r>
        <w:rPr>
          <w:b/>
        </w:rPr>
        <w:t xml:space="preserve"> 0.0%</w:t>
        <w:br/>
      </w:r>
      <w:r>
        <w:tab/>
        <w:t>Задания соответствуют уровню занимающихся: выполнение</w:t>
      </w:r>
      <w:r>
        <w:rPr>
          <w:b/>
        </w:rPr>
        <w:t xml:space="preserve"> 0.0%</w:t>
        <w:br/>
      </w:r>
      <w:r>
        <w:tab/>
        <w:t>С вратарями ведется отдельная работа согласно плану: выполнение</w:t>
      </w:r>
      <w:r>
        <w:rPr>
          <w:b/>
        </w:rPr>
        <w:t xml:space="preserve"> 0.0%</w:t>
        <w:br/>
      </w:r>
      <w:r>
        <w:tab/>
        <w:t>Активное участие тренеров в проведении УТЗ: исправляет ошибки, уделяет внимание учащимся: выполнение</w:t>
      </w:r>
      <w:r>
        <w:rPr>
          <w:b/>
        </w:rPr>
        <w:t xml:space="preserve"> 0.0%</w:t>
        <w:br/>
      </w:r>
      <w:r>
        <w:tab/>
        <w:t>На каждые 10 спортсменов 1 тренер и больше: выполнение</w:t>
      </w:r>
      <w:r>
        <w:rPr>
          <w:b/>
        </w:rPr>
        <w:t xml:space="preserve"> 0.0%</w:t>
        <w:br/>
      </w:r>
      <w:r>
        <w:tab/>
        <w:t>Использование современных технологий (Видеоанализ, BlazePod, Polar, SmartSpeed): выполнение</w:t>
      </w:r>
      <w:r>
        <w:rPr>
          <w:b/>
        </w:rPr>
        <w:t xml:space="preserve"> 0.0%</w:t>
        <w:br/>
      </w:r>
      <w:r>
        <w:tab/>
        <w:t>Для проведения УТЗ предоставлена достаточная площадь льда: выполнение</w:t>
      </w:r>
      <w:r>
        <w:rPr>
          <w:b/>
        </w:rPr>
        <w:t xml:space="preserve"> 0.0%</w:t>
        <w:br/>
      </w:r>
      <w:r>
        <w:tab/>
        <w:t>При выполнении заданий учащиеся не мешают друг другу: выполнение</w:t>
      </w:r>
      <w:r>
        <w:rPr>
          <w:b/>
        </w:rPr>
        <w:t xml:space="preserve"> 0.0%</w:t>
        <w:br/>
      </w:r>
      <w:r>
        <w:tab/>
        <w:t>Обеспечен необходимый режим работы и отдыха в выполняемом упражнении (моторная плотность): выполнение</w:t>
      </w:r>
      <w:r>
        <w:rPr>
          <w:b/>
        </w:rPr>
        <w:t xml:space="preserve"> 0.0%</w:t>
        <w:br/>
      </w:r>
      <w:r>
        <w:tab/>
        <w:t>Отсутствует годовой план: выполнение</w:t>
      </w:r>
      <w:r>
        <w:rPr>
          <w:b/>
        </w:rPr>
        <w:t xml:space="preserve"> 0.0%</w:t>
        <w:br/>
      </w:r>
      <w:r>
        <w:tab/>
        <w:t>Нет плана на месяц: выполнение</w:t>
      </w:r>
      <w:r>
        <w:rPr>
          <w:b/>
        </w:rPr>
        <w:t xml:space="preserve"> 0.0%</w:t>
        <w:br/>
      </w:r>
    </w:p>
    <w:p>
      <w:r>
        <w:rPr>
          <w:b/>
          <w:sz w:val="32"/>
        </w:rPr>
        <w:t>Коваленя Игорь Михайлович</w:t>
        <w:br/>
      </w:r>
      <w:r>
        <w:rPr>
          <w:sz w:val="28"/>
        </w:rPr>
        <w:t>В этом месяце просмотренно 19 тренеровки, получил средний балл 67.92. В этом месяце данный тренер занял 88 место в рейтенге состоящем из 162 мест.</w:t>
      </w:r>
    </w:p>
    <w:p>
      <w:r>
        <w:drawing>
          <wp:inline xmlns:a="http://schemas.openxmlformats.org/drawingml/2006/main" xmlns:pic="http://schemas.openxmlformats.org/drawingml/2006/picture">
            <wp:extent cx="6480000" cy="216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Есть план-конспект на занятие составленный с помощью Google-таблицы: выполнение</w:t>
      </w:r>
      <w:r>
        <w:rPr>
          <w:b/>
        </w:rPr>
        <w:t xml:space="preserve"> 0.0%</w:t>
        <w:br/>
      </w:r>
      <w:r>
        <w:tab/>
        <w:t>Прописано время работы, время отдыха, количество повторений в каждом упражнении: выполнение</w:t>
      </w:r>
      <w:r>
        <w:rPr>
          <w:b/>
        </w:rPr>
        <w:t xml:space="preserve"> 0.0%</w:t>
        <w:br/>
      </w:r>
      <w:r>
        <w:tab/>
        <w:t>Интенсивность, время работы и отдыха соответсвуют запланированным качествам и режиму, в котором эти качества тренируются: выполнение</w:t>
      </w:r>
      <w:r>
        <w:rPr>
          <w:b/>
        </w:rPr>
        <w:t xml:space="preserve"> 0.0%</w:t>
        <w:br/>
      </w:r>
      <w:r>
        <w:tab/>
        <w:t>Заключительная переводит организм из тренировочного режима в восстановительный: выполнение</w:t>
      </w:r>
      <w:r>
        <w:rPr>
          <w:b/>
        </w:rPr>
        <w:t xml:space="preserve"> 0.0%</w:t>
        <w:br/>
      </w:r>
      <w:r>
        <w:tab/>
        <w:t>Использование современных технологий (Видеоанализ, BlazePod, Polar, SmartSpeed): выполнение</w:t>
      </w:r>
      <w:r>
        <w:rPr>
          <w:b/>
        </w:rPr>
        <w:t xml:space="preserve"> 0.0%</w:t>
        <w:br/>
      </w:r>
      <w:r>
        <w:tab/>
        <w:t>С вратарями ведется отдельная работа согласно плану: выполнение</w:t>
      </w:r>
      <w:r>
        <w:rPr>
          <w:b/>
        </w:rPr>
        <w:t xml:space="preserve"> 5.3%</w:t>
        <w:br/>
      </w:r>
      <w:r>
        <w:tab/>
        <w:t>Высокий уровень организации УТЗ: выполнение</w:t>
      </w:r>
      <w:r>
        <w:rPr>
          <w:b/>
        </w:rPr>
        <w:t xml:space="preserve"> 5.3%</w:t>
        <w:br/>
      </w:r>
    </w:p>
    <w:p>
      <w:r>
        <w:rPr>
          <w:b/>
          <w:sz w:val="32"/>
        </w:rPr>
        <w:t>Полюх Александр Игоревич</w:t>
        <w:br/>
      </w:r>
      <w:r>
        <w:rPr>
          <w:sz w:val="28"/>
        </w:rPr>
        <w:t>В этом месяце просмотренно 1 тренеровки, получил средний балл 70.5. В этом месяце данный тренер занял 55 место в рейтенге состоящем из 162 мест.</w:t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Есть план-конспект на занятие составленный с помощью Google-таблицы: выполнение</w:t>
      </w:r>
      <w:r>
        <w:rPr>
          <w:b/>
        </w:rPr>
        <w:t xml:space="preserve"> 0.0%</w:t>
        <w:br/>
      </w:r>
      <w:r>
        <w:tab/>
        <w:t>Прописаны 3 задачи занятия: выполнение</w:t>
      </w:r>
      <w:r>
        <w:rPr>
          <w:b/>
        </w:rPr>
        <w:t xml:space="preserve"> 0.0%</w:t>
        <w:br/>
      </w:r>
      <w:r>
        <w:tab/>
        <w:t>Прописано общее время работы в упражнении: выполнение</w:t>
      </w:r>
      <w:r>
        <w:rPr>
          <w:b/>
        </w:rPr>
        <w:t xml:space="preserve"> 0.0%</w:t>
        <w:br/>
      </w:r>
      <w:r>
        <w:tab/>
        <w:t>Прописано время работы, время отдыха, количество повторений в каждом упражнении: выполнение</w:t>
      </w:r>
      <w:r>
        <w:rPr>
          <w:b/>
        </w:rPr>
        <w:t xml:space="preserve"> 0.0%</w:t>
        <w:br/>
      </w:r>
      <w:r>
        <w:tab/>
        <w:t>Подготовительная часть готовит занимающихся к основной части. Интенсивность заданий плавно возрастает: выполнение</w:t>
      </w:r>
      <w:r>
        <w:rPr>
          <w:b/>
        </w:rPr>
        <w:t xml:space="preserve"> 0.0%</w:t>
        <w:br/>
      </w:r>
      <w:r>
        <w:tab/>
        <w:t>Интенсивность, время работы и отдыха соответсвуют запланированным качествам и режиму, в котором эти качества тренируются: выполнение</w:t>
      </w:r>
      <w:r>
        <w:rPr>
          <w:b/>
        </w:rPr>
        <w:t xml:space="preserve"> 0.0%</w:t>
        <w:br/>
      </w:r>
      <w:r>
        <w:tab/>
        <w:t>Заключительная переводит организм из тренировочного режима в восстановительный: выполнение</w:t>
      </w:r>
      <w:r>
        <w:rPr>
          <w:b/>
        </w:rPr>
        <w:t xml:space="preserve"> 0.0%</w:t>
        <w:br/>
      </w:r>
      <w:r>
        <w:tab/>
        <w:t>С вратарями ведется отдельная работа согласно плану: выполнение</w:t>
      </w:r>
      <w:r>
        <w:rPr>
          <w:b/>
        </w:rPr>
        <w:t xml:space="preserve"> 0.0%</w:t>
        <w:br/>
      </w:r>
      <w:r>
        <w:tab/>
        <w:t>На каждые 10 спортсменов 1 тренер и больше: выполнение</w:t>
      </w:r>
      <w:r>
        <w:rPr>
          <w:b/>
        </w:rPr>
        <w:t xml:space="preserve"> 0.0%</w:t>
        <w:br/>
      </w:r>
      <w:r>
        <w:tab/>
        <w:t>Высокий уровень организации УТЗ: выполнение</w:t>
      </w:r>
      <w:r>
        <w:rPr>
          <w:b/>
        </w:rPr>
        <w:t xml:space="preserve"> 0.0%</w:t>
        <w:br/>
      </w:r>
      <w:r>
        <w:tab/>
        <w:t>Использование современных технологий (Видеоанализ, BlazePod, Polar, SmartSpeed): выполнение</w:t>
      </w:r>
      <w:r>
        <w:rPr>
          <w:b/>
        </w:rPr>
        <w:t xml:space="preserve"> 0.0%</w:t>
        <w:br/>
      </w:r>
      <w:r>
        <w:tab/>
        <w:t>Применение необходимого инвентаря: выполнение</w:t>
      </w:r>
      <w:r>
        <w:rPr>
          <w:b/>
        </w:rPr>
        <w:t xml:space="preserve"> 0.0%</w:t>
        <w:br/>
      </w:r>
      <w:r>
        <w:tab/>
        <w:t>При выполнении заданий учащиеся не мешают друг другу: выполнение</w:t>
      </w:r>
      <w:r>
        <w:rPr>
          <w:b/>
        </w:rPr>
        <w:t xml:space="preserve"> 0.0%</w:t>
        <w:br/>
      </w:r>
      <w:r>
        <w:tab/>
        <w:t>Обеспечен необходимый режим работы и отдыха в выполняемом упражнении (моторная плотность): выполнение</w:t>
      </w:r>
      <w:r>
        <w:rPr>
          <w:b/>
        </w:rPr>
        <w:t xml:space="preserve"> 0.0%</w:t>
        <w:br/>
      </w:r>
    </w:p>
    <w:p>
      <w:r>
        <w:rPr>
          <w:b/>
          <w:sz w:val="32"/>
        </w:rPr>
        <w:t>Шухто Егор Андреевич</w:t>
        <w:br/>
      </w:r>
      <w:r>
        <w:rPr>
          <w:sz w:val="28"/>
        </w:rPr>
        <w:t>В этом месяце просмотренно 1 тренеровки, получил средний балл 48.5. В этом месяце данный тренер занял 59 место в рейтенге состоящем из 162 мест.</w:t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Прописано время работы, время отдыха, количество повторений в каждом упражнении: выполнение</w:t>
      </w:r>
      <w:r>
        <w:rPr>
          <w:b/>
        </w:rPr>
        <w:t xml:space="preserve"> 0.0%</w:t>
        <w:br/>
      </w:r>
      <w:r>
        <w:tab/>
        <w:t>Подготовительная часть готовит занимающихся к основной части. Интенсивность заданий плавно возрастает: выполнение</w:t>
      </w:r>
      <w:r>
        <w:rPr>
          <w:b/>
        </w:rPr>
        <w:t xml:space="preserve"> 0.0%</w:t>
        <w:br/>
      </w:r>
      <w:r>
        <w:tab/>
        <w:t>Интенсивность, время работы и отдыха соответсвуют запланированным качествам и режиму, в котором эти качества тренируются: выполнение</w:t>
      </w:r>
      <w:r>
        <w:rPr>
          <w:b/>
        </w:rPr>
        <w:t xml:space="preserve"> 0.0%</w:t>
        <w:br/>
      </w:r>
      <w:r>
        <w:tab/>
        <w:t>Заключительная переводит организм из тренировочного режима в восстановительный: выполнение</w:t>
      </w:r>
      <w:r>
        <w:rPr>
          <w:b/>
        </w:rPr>
        <w:t xml:space="preserve"> 0.0%</w:t>
        <w:br/>
      </w:r>
      <w:r>
        <w:tab/>
        <w:t>Игра составляет 15% общего времени и больше: выполнение</w:t>
      </w:r>
      <w:r>
        <w:rPr>
          <w:b/>
        </w:rPr>
        <w:t xml:space="preserve"> 0.0%</w:t>
        <w:br/>
      </w:r>
      <w:r>
        <w:tab/>
        <w:t>С вратарями ведется отдельная работа согласно плану: выполнение</w:t>
      </w:r>
      <w:r>
        <w:rPr>
          <w:b/>
        </w:rPr>
        <w:t xml:space="preserve"> 0.0%</w:t>
        <w:br/>
      </w:r>
      <w:r>
        <w:tab/>
        <w:t>На каждые 10 спортсменов 1 тренер и больше: выполнение</w:t>
      </w:r>
      <w:r>
        <w:rPr>
          <w:b/>
        </w:rPr>
        <w:t xml:space="preserve"> 0.0%</w:t>
        <w:br/>
      </w:r>
      <w:r>
        <w:tab/>
        <w:t>Высокий уровень организации УТЗ: выполнение</w:t>
      </w:r>
      <w:r>
        <w:rPr>
          <w:b/>
        </w:rPr>
        <w:t xml:space="preserve"> 0.0%</w:t>
        <w:br/>
      </w:r>
      <w:r>
        <w:tab/>
        <w:t>Использование современных технологий (Видеоанализ, BlazePod, Polar, SmartSpeed): выполнение</w:t>
      </w:r>
      <w:r>
        <w:rPr>
          <w:b/>
        </w:rPr>
        <w:t xml:space="preserve"> 0.0%</w:t>
        <w:br/>
      </w:r>
      <w:r>
        <w:tab/>
        <w:t>Применение необходимого инвентаря: выполнение</w:t>
      </w:r>
      <w:r>
        <w:rPr>
          <w:b/>
        </w:rPr>
        <w:t xml:space="preserve"> 0.0%</w:t>
        <w:br/>
      </w:r>
      <w:r>
        <w:tab/>
        <w:t>При выполнении заданий учащиеся не мешают друг другу: выполнение</w:t>
      </w:r>
      <w:r>
        <w:rPr>
          <w:b/>
        </w:rPr>
        <w:t xml:space="preserve"> 0.0%</w:t>
        <w:br/>
      </w:r>
      <w:r>
        <w:tab/>
        <w:t>Обеспечен необходимый режим работы и отдыха в выполняемом упражнении (моторная плотность): выполнение</w:t>
      </w:r>
      <w:r>
        <w:rPr>
          <w:b/>
        </w:rPr>
        <w:t xml:space="preserve"> 0.0%</w:t>
        <w:br/>
      </w:r>
    </w:p>
    <w:p>
      <w:r>
        <w:rPr>
          <w:b/>
          <w:sz w:val="32"/>
        </w:rPr>
        <w:t>Смолин Егор Анатольевич</w:t>
        <w:br/>
      </w:r>
      <w:r>
        <w:rPr>
          <w:sz w:val="28"/>
        </w:rPr>
        <w:t>В этом месяце просмотренно 31 тренеровки, получил средний балл 96.61. В этом месяце данный тренер занял 69 место в рейтенге состоящем из 162 мест.</w:t>
      </w:r>
    </w:p>
    <w:p>
      <w:r>
        <w:drawing>
          <wp:inline xmlns:a="http://schemas.openxmlformats.org/drawingml/2006/main" xmlns:pic="http://schemas.openxmlformats.org/drawingml/2006/picture">
            <wp:extent cx="6480000" cy="216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Соблюдение питьевого режима: выполнение</w:t>
      </w:r>
      <w:r>
        <w:rPr>
          <w:b/>
        </w:rPr>
        <w:t xml:space="preserve"> 6.5%</w:t>
        <w:br/>
      </w:r>
    </w:p>
    <w:p>
      <w:r>
        <w:rPr>
          <w:b/>
          <w:sz w:val="32"/>
        </w:rPr>
        <w:t>Зурков Василий Васильевич</w:t>
        <w:br/>
      </w:r>
      <w:r>
        <w:rPr>
          <w:sz w:val="28"/>
        </w:rPr>
        <w:t>В этом месяце просмотренно 28 тренеровки, получил средний балл 74.11. В этом месяце данный тренер занял 95 место в рейтенге состоящем из 162 мест.</w:t>
      </w:r>
    </w:p>
    <w:p>
      <w:r>
        <w:drawing>
          <wp:inline xmlns:a="http://schemas.openxmlformats.org/drawingml/2006/main" xmlns:pic="http://schemas.openxmlformats.org/drawingml/2006/picture">
            <wp:extent cx="6480000" cy="216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Есть план-конспект на занятие составленный с помощью Google-таблицы: выполнение</w:t>
      </w:r>
      <w:r>
        <w:rPr>
          <w:b/>
        </w:rPr>
        <w:t xml:space="preserve"> 0.0%</w:t>
        <w:br/>
      </w:r>
      <w:r>
        <w:tab/>
        <w:t>Высокий уровень организации УТЗ: выполнение</w:t>
      </w:r>
      <w:r>
        <w:rPr>
          <w:b/>
        </w:rPr>
        <w:t xml:space="preserve"> 0.0%</w:t>
        <w:br/>
      </w:r>
      <w:r>
        <w:tab/>
        <w:t>Обеспечен необходимый режим работы и отдыха в выполняемом упражнении (моторная плотность): выполнение</w:t>
      </w:r>
      <w:r>
        <w:rPr>
          <w:b/>
        </w:rPr>
        <w:t xml:space="preserve"> 3.6%</w:t>
        <w:br/>
      </w:r>
      <w:r>
        <w:tab/>
        <w:t>Интенсивность, время работы и отдыха соответсвуют запланированным качествам и режиму, в котором эти качества тренируются: выполнение</w:t>
      </w:r>
      <w:r>
        <w:rPr>
          <w:b/>
        </w:rPr>
        <w:t xml:space="preserve"> 7.1%</w:t>
        <w:br/>
      </w:r>
    </w:p>
    <w:p>
      <w:r>
        <w:rPr>
          <w:b/>
          <w:sz w:val="32"/>
        </w:rPr>
        <w:t>Оборов Кирилл Павлович</w:t>
        <w:br/>
      </w:r>
      <w:r>
        <w:rPr>
          <w:sz w:val="28"/>
        </w:rPr>
        <w:t>В этом месяце просмотренно 27 тренеровки, получил средний балл 87.76. В этом месяце данный тренер занял 36 место в рейтенге состоящем из 162 мест.</w:t>
      </w:r>
    </w:p>
    <w:p>
      <w:r>
        <w:drawing>
          <wp:inline xmlns:a="http://schemas.openxmlformats.org/drawingml/2006/main" xmlns:pic="http://schemas.openxmlformats.org/drawingml/2006/picture">
            <wp:extent cx="6480000" cy="216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Вопросы с самым плохим процентом выполнением:</w:t>
        <w:br/>
      </w:r>
    </w:p>
    <w:p>
      <w:r>
        <w:rPr>
          <w:b/>
          <w:sz w:val="32"/>
        </w:rPr>
        <w:t>Исаенко Евгений Альбертович</w:t>
        <w:br/>
      </w:r>
      <w:r>
        <w:rPr>
          <w:sz w:val="28"/>
        </w:rPr>
        <w:t>В этом месяце просмотренно 30 тренеровки, получил средний балл 82.7. В этом месяце данный тренер занял 60 место в рейтенге состоящем из 162 мест.</w:t>
      </w:r>
    </w:p>
    <w:p>
      <w:r>
        <w:drawing>
          <wp:inline xmlns:a="http://schemas.openxmlformats.org/drawingml/2006/main" xmlns:pic="http://schemas.openxmlformats.org/drawingml/2006/picture">
            <wp:extent cx="6480000" cy="216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Вопросы с самым плохим процентом выполнением:</w:t>
        <w:br/>
      </w:r>
    </w:p>
    <w:sectPr w:rsidR="00FC693F" w:rsidRPr="0006063C" w:rsidSect="00034616">
      <w:pgSz w:w="12240" w:h="15840"/>
      <w:pgMar w:top="567" w:right="850" w:bottom="567" w:left="850" w:header="720" w:footer="11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