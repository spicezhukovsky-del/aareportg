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Учреждение «СДЮШОР по хоккею с шайбой им. Р.Салея»</w:t>
      </w:r>
    </w:p>
    <w:p>
      <w:pPr>
        <w:jc w:val="both"/>
      </w:pPr>
      <w:r>
        <w:rPr>
          <w:sz w:val="28"/>
        </w:rPr>
        <w:t>В этом месяце просмотренно 209 тренеровки, средний балл 88.6. В общем рейтенге Школа занимает 1 место. По сравнению с прошлым месяцем Школа не изменило свое положение в рейтенге.</w:t>
      </w:r>
    </w:p>
    <w:p>
      <w:r>
        <w:rPr>
          <w:sz w:val="28"/>
        </w:rPr>
        <w:t>Школа занимает первое местов общем рейтенге мониторинга.</w:t>
        <w:br/>
      </w:r>
      <w:r>
        <w:rPr>
          <w:b/>
          <w:sz w:val="36"/>
        </w:rPr>
        <w:t>1) Учреждение «СДЮШОР по хоккею с шайбой им. Р.Салея»</w:t>
        <w:br/>
      </w:r>
      <w:r>
        <w:rPr>
          <w:sz w:val="28"/>
        </w:rPr>
        <w:t>2) Учреждение «Минская СДЮШОР БФСО «Динамо» по хоккею с шайбой»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12.4%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52.6%</w:t>
        <w:br/>
      </w:r>
      <w:r>
        <w:t>3) Для проведения УТЗ предоставлена достаточная площадь льда: выполнение</w:t>
      </w:r>
      <w:r>
        <w:rPr>
          <w:b/>
        </w:rPr>
        <w:t xml:space="preserve"> 66.0%</w:t>
        <w:br/>
      </w:r>
      <w:r>
        <w:t>4) Применение необходимого инвентаря: выполнение</w:t>
      </w:r>
      <w:r>
        <w:rPr>
          <w:b/>
        </w:rPr>
        <w:t xml:space="preserve"> 73.7%</w:t>
        <w:br/>
      </w:r>
      <w:r>
        <w:t>5)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80.9%</w:t>
        <w:br/>
      </w:r>
      <w:r>
        <w:t>6)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85.2%</w:t>
        <w:br/>
      </w:r>
      <w:r>
        <w:t>7)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87.1%</w:t>
        <w:br/>
      </w:r>
      <w:r>
        <w:t>8) На каждые 10 спортсменов 1 тренер и больше: выполнение</w:t>
      </w:r>
      <w:r>
        <w:rPr>
          <w:b/>
        </w:rPr>
        <w:t xml:space="preserve"> 89.0%</w:t>
        <w:br/>
      </w:r>
      <w:r>
        <w:t>9) Высокий уровень организации УТЗ: выполнение</w:t>
      </w:r>
      <w:r>
        <w:rPr>
          <w:b/>
        </w:rPr>
        <w:t xml:space="preserve"> 89.0%</w:t>
        <w:br/>
      </w:r>
      <w:r>
        <w:t>10) Игра составляет 15% общего времени и больше: выполнение</w:t>
      </w:r>
      <w:r>
        <w:rPr>
          <w:b/>
        </w:rPr>
        <w:t xml:space="preserve"> 89.5%</w:t>
        <w:br/>
      </w:r>
      <w:r>
        <w:t>11) Есть недельный микроцикл: выполнение</w:t>
      </w:r>
      <w:r>
        <w:rPr>
          <w:b/>
        </w:rPr>
        <w:t xml:space="preserve"> 92.8%</w:t>
        <w:br/>
      </w:r>
      <w:r>
        <w:t>12)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92.8%</w:t>
        <w:br/>
      </w:r>
      <w:r>
        <w:t>13) Отсутствует годовой план: выполнение</w:t>
      </w:r>
      <w:r>
        <w:rPr>
          <w:b/>
        </w:rPr>
        <w:t xml:space="preserve"> 94.7%</w:t>
        <w:br/>
      </w:r>
      <w:r>
        <w:t>14) Есть план-конспект на занятие составленный с помощью Google-таблицы: выполнение</w:t>
      </w:r>
      <w:r>
        <w:rPr>
          <w:b/>
        </w:rPr>
        <w:t xml:space="preserve"> 95.7%</w:t>
        <w:br/>
      </w:r>
      <w:r>
        <w:t>15) Присутствует основная подготовительная и заключительная части занятия: выполнение</w:t>
      </w:r>
      <w:r>
        <w:rPr>
          <w:b/>
        </w:rPr>
        <w:t xml:space="preserve"> 95.7%</w:t>
        <w:br/>
      </w:r>
      <w:r>
        <w:t>16) Рациональное использование времени тренировки: выполнение</w:t>
      </w:r>
      <w:r>
        <w:rPr>
          <w:b/>
        </w:rPr>
        <w:t xml:space="preserve"> 96.2%</w:t>
        <w:br/>
      </w:r>
      <w:r>
        <w:t>17) Задания соответствуют уровню занимающихся: выполнение</w:t>
      </w:r>
      <w:r>
        <w:rPr>
          <w:b/>
        </w:rPr>
        <w:t xml:space="preserve"> 96.7%</w:t>
        <w:br/>
      </w:r>
      <w:r>
        <w:t>18) Нет плана на месяц: выполнение</w:t>
      </w:r>
      <w:r>
        <w:rPr>
          <w:b/>
        </w:rPr>
        <w:t xml:space="preserve"> 97.1%</w:t>
        <w:br/>
      </w:r>
      <w:r>
        <w:t>19) Все запланированные задачи занятия решены: выполнение</w:t>
      </w:r>
      <w:r>
        <w:rPr>
          <w:b/>
        </w:rPr>
        <w:t xml:space="preserve"> 98.1%</w:t>
        <w:br/>
      </w:r>
      <w:r>
        <w:t>20) Прописаны 3 задачи занятия: выполнение</w:t>
      </w:r>
      <w:r>
        <w:rPr>
          <w:b/>
        </w:rPr>
        <w:t xml:space="preserve"> 98.6%</w:t>
        <w:br/>
      </w:r>
      <w:r>
        <w:t>21) Высокий эмоциональный фон: выполнение</w:t>
      </w:r>
      <w:r>
        <w:rPr>
          <w:b/>
        </w:rPr>
        <w:t xml:space="preserve"> 98.6%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99.0%</w:t>
        <w:br/>
      </w:r>
      <w:r>
        <w:t>23) Прописано общее время работы в упражнении: выполнение</w:t>
      </w:r>
      <w:r>
        <w:rPr>
          <w:b/>
        </w:rPr>
        <w:t xml:space="preserve"> 99.5%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99.5%</w:t>
        <w:br/>
      </w:r>
    </w:p>
    <w:p>
      <w:r>
        <w:rPr>
          <w:b/>
          <w:sz w:val="32"/>
        </w:rPr>
        <w:t>Бельский Владислав Константинович</w:t>
        <w:br/>
      </w:r>
      <w:r>
        <w:rPr>
          <w:sz w:val="28"/>
        </w:rPr>
        <w:t>В этом месяце просмотренно 34 тренеровки, получил средний балл 81.62. В этом месяце данный тренер занял 66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5.9%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8.8%</w:t>
        <w:br/>
      </w:r>
    </w:p>
    <w:p>
      <w:r>
        <w:rPr>
          <w:b/>
          <w:sz w:val="32"/>
        </w:rPr>
        <w:t>Смолин Егор Анатольевич</w:t>
        <w:br/>
      </w:r>
      <w:r>
        <w:rPr>
          <w:sz w:val="28"/>
        </w:rPr>
        <w:t>В этом месяце просмотренно 47 тренеровки, получил средний балл 88.05. В этом месяце данный тренер занял 69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8.5%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14.9%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14.9%</w:t>
        <w:br/>
      </w:r>
    </w:p>
    <w:p>
      <w:r>
        <w:rPr>
          <w:b/>
          <w:sz w:val="32"/>
        </w:rPr>
        <w:t>Сычев Егор Алексеевич</w:t>
        <w:br/>
      </w:r>
      <w:r>
        <w:rPr>
          <w:sz w:val="28"/>
        </w:rPr>
        <w:t>В этом месяце просмотренно 17 тренеровки, получил средний балл 91.59. В этом месяце данный тренер занял 17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Науменко Антон Александрович</w:t>
        <w:br/>
      </w:r>
      <w:r>
        <w:rPr>
          <w:sz w:val="28"/>
        </w:rPr>
        <w:t>В этом месяце просмотренно 23 тренеровки, получил средний балл 96.17. В этом месяце данный тренер занял 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8.7%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8.7%</w:t>
        <w:br/>
      </w:r>
    </w:p>
    <w:p>
      <w:r>
        <w:rPr>
          <w:b/>
          <w:sz w:val="32"/>
        </w:rPr>
        <w:t>Бунец Александр Анатольевич</w:t>
        <w:br/>
      </w:r>
      <w:r>
        <w:rPr>
          <w:sz w:val="28"/>
        </w:rPr>
        <w:t>В этом месяце просмотренно 1 тренеровки, получил средний балл 89.5. В этом месяце данный тренер занял 27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Притула Дмитрий Вадимович</w:t>
        <w:br/>
      </w:r>
      <w:r>
        <w:rPr>
          <w:sz w:val="28"/>
        </w:rPr>
        <w:t>В этом месяце просмотренно 40 тренеровки, получил средний балл 85.76. В этом месяце данный тренер занял 99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2.5%</w:t>
        <w:br/>
      </w:r>
      <w:r>
        <w:tab/>
        <w:t>Соблюдение питьевого режима: выполнение</w:t>
      </w:r>
      <w:r>
        <w:rPr>
          <w:b/>
        </w:rPr>
        <w:t xml:space="preserve"> 2.5%</w:t>
        <w:br/>
      </w:r>
    </w:p>
    <w:p>
      <w:r>
        <w:rPr>
          <w:b/>
          <w:sz w:val="32"/>
        </w:rPr>
        <w:t>Колосков Никита Владимирович</w:t>
        <w:br/>
      </w:r>
      <w:r>
        <w:rPr>
          <w:sz w:val="28"/>
        </w:rPr>
        <w:t>В этом месяце просмотренно 1 тренеровки, получил средний балл 66. В этом месяце данный тренер занял 129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Игра составляет 15% общего времени и больше: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Трофимов Максим Андреевич</w:t>
        <w:br/>
      </w:r>
      <w:r>
        <w:rPr>
          <w:sz w:val="28"/>
        </w:rPr>
        <w:t>В этом месяце просмотренно 32 тренеровки, получил средний балл 89.56. В этом месяце данный тренер занял 25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Касков Роман Владимирович</w:t>
        <w:br/>
      </w:r>
      <w:r>
        <w:rPr>
          <w:sz w:val="28"/>
        </w:rPr>
        <w:t>В этом месяце просмотренно 6 тренеровки, получил средний балл 98.75. В этом месяце данный тренер занял 1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Дашков Павел Геннадьевич</w:t>
        <w:br/>
      </w:r>
      <w:r>
        <w:rPr>
          <w:sz w:val="28"/>
        </w:rPr>
        <w:t>В этом месяце просмотренно 8 тренеровки, получил средний балл 98.69. В этом месяце данный тренер занял 2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12.5%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